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360" w:before="200" w:line="264" w:lineRule="auto"/>
        <w:jc w:val="center"/>
      </w:pPr>
      <w:r>
        <w:rPr>
          <w:rFonts w:ascii="Times New Roman" w:hAnsi="Times New Roman"/>
          <w:b w:val="0"/>
          <w:i w:val="0"/>
          <w:color w:val="000000"/>
          <w:sz w:val="28"/>
        </w:rPr>
        <w:t>Report On Major Project-1</w:t>
      </w:r>
    </w:p>
    <w:p>
      <w:pPr>
        <w:widowControl/>
        <w:spacing w:after="360" w:before="0" w:line="288" w:lineRule="auto"/>
        <w:jc w:val="center"/>
      </w:pPr>
      <w:r>
        <w:rPr>
          <w:rFonts w:ascii="Times New Roman" w:hAnsi="Times New Roman"/>
          <w:b/>
          <w:i w:val="0"/>
          <w:color w:val="000000"/>
          <w:sz w:val="32"/>
        </w:rPr>
        <w:t>Office Pro: Modern Modular Enterprise Resource Planning &amp; Office Management Platform</w:t>
      </w:r>
    </w:p>
    <w:p>
      <w:pPr>
        <w:widowControl/>
        <w:spacing w:after="80" w:before="0" w:line="264" w:lineRule="auto"/>
        <w:jc w:val="center"/>
      </w:pPr>
      <w:r>
        <w:rPr>
          <w:rFonts w:ascii="Times New Roman" w:hAnsi="Times New Roman"/>
          <w:b w:val="0"/>
          <w:i w:val="0"/>
          <w:color w:val="000000"/>
          <w:sz w:val="26"/>
        </w:rPr>
        <w:t>Submitted in partial fulfilment of the requirement of the degree</w:t>
      </w:r>
    </w:p>
    <w:p>
      <w:pPr>
        <w:widowControl/>
        <w:spacing w:after="360" w:before="0" w:line="264" w:lineRule="auto"/>
        <w:jc w:val="center"/>
      </w:pPr>
      <w:r>
        <w:rPr>
          <w:rFonts w:ascii="Times New Roman" w:hAnsi="Times New Roman"/>
          <w:b w:val="0"/>
          <w:i w:val="0"/>
          <w:color w:val="000000"/>
          <w:sz w:val="28"/>
        </w:rPr>
        <w:t>B.E. (Information Technology)</w:t>
      </w:r>
    </w:p>
    <w:p>
      <w:pPr>
        <w:widowControl/>
        <w:spacing w:after="440" w:before="0" w:line="264" w:lineRule="auto"/>
        <w:jc w:val="center"/>
      </w:pPr>
      <w:r>
        <w:rPr>
          <w:rFonts w:ascii="Times New Roman" w:hAnsi="Times New Roman"/>
          <w:b w:val="0"/>
          <w:i w:val="0"/>
          <w:color w:val="000000"/>
          <w:sz w:val="25"/>
        </w:rPr>
        <w:t>1) Dumbre Chaitanya (09)</w:t>
        <w:br/>
        <w:br/>
        <w:t>2) Shripad Patil (24)</w:t>
        <w:br/>
        <w:br/>
        <w:t>3) Pranay Shelar (32)</w:t>
        <w:br/>
        <w:br/>
        <w:t>4) Saurabh Shigavan (33)</w:t>
      </w:r>
    </w:p>
    <w:p>
      <w:pPr>
        <w:widowControl/>
        <w:spacing w:after="120" w:before="0" w:line="264" w:lineRule="auto"/>
        <w:jc w:val="center"/>
      </w:pPr>
      <w:r>
        <w:rPr>
          <w:rFonts w:ascii="Times New Roman" w:hAnsi="Times New Roman"/>
          <w:b w:val="0"/>
          <w:i w:val="0"/>
          <w:color w:val="000000"/>
          <w:sz w:val="26"/>
        </w:rPr>
        <w:t>Under the guidance of</w:t>
      </w:r>
    </w:p>
    <w:p>
      <w:pPr>
        <w:spacing w:after="320" w:before="0"/>
        <w:jc w:val="center"/>
      </w:pPr>
      <w:r>
        <w:rPr>
          <w:rFonts w:ascii="Times New Roman" w:hAnsi="Times New Roman"/>
          <w:b/>
          <w:sz w:val="28"/>
          <w:u w:val="single"/>
        </w:rPr>
        <w:t>Dr. Parjkta Khaire</w:t>
      </w:r>
    </w:p>
    <w:p>
      <w:pPr>
        <w:spacing w:before="80" w:after="320"/>
        <w:jc w:val="center"/>
      </w:pPr>
      <w:r>
        <w:drawing>
          <wp:inline xmlns:a="http://schemas.openxmlformats.org/drawingml/2006/main" xmlns:pic="http://schemas.openxmlformats.org/drawingml/2006/picture">
            <wp:extent cx="1645920" cy="1115567"/>
            <wp:docPr id="1" name="Picture 1"/>
            <wp:cNvGraphicFramePr>
              <a:graphicFrameLocks noChangeAspect="1"/>
            </wp:cNvGraphicFramePr>
            <a:graphic>
              <a:graphicData uri="http://schemas.openxmlformats.org/drawingml/2006/picture">
                <pic:pic>
                  <pic:nvPicPr>
                    <pic:cNvPr id="0" name="college_logo.jpeg"/>
                    <pic:cNvPicPr/>
                  </pic:nvPicPr>
                  <pic:blipFill>
                    <a:blip r:embed="rId9"/>
                    <a:stretch>
                      <a:fillRect/>
                    </a:stretch>
                  </pic:blipFill>
                  <pic:spPr>
                    <a:xfrm>
                      <a:off x="0" y="0"/>
                      <a:ext cx="1645920" cy="1115567"/>
                    </a:xfrm>
                    <a:prstGeom prst="rect"/>
                  </pic:spPr>
                </pic:pic>
              </a:graphicData>
            </a:graphic>
          </wp:inline>
        </w:drawing>
      </w:r>
    </w:p>
    <w:p>
      <w:pPr>
        <w:widowControl/>
        <w:spacing w:after="60" w:before="0" w:line="264" w:lineRule="auto"/>
        <w:jc w:val="center"/>
      </w:pPr>
      <w:r>
        <w:rPr>
          <w:rFonts w:ascii="Times New Roman" w:hAnsi="Times New Roman"/>
          <w:b/>
          <w:i w:val="0"/>
          <w:color w:val="000000"/>
          <w:sz w:val="28"/>
        </w:rPr>
        <w:t>Department of Information Technology</w:t>
      </w:r>
    </w:p>
    <w:p>
      <w:pPr>
        <w:widowControl/>
        <w:spacing w:after="40" w:before="0" w:line="264" w:lineRule="auto"/>
        <w:jc w:val="center"/>
      </w:pPr>
      <w:r>
        <w:rPr>
          <w:rFonts w:ascii="Times New Roman" w:hAnsi="Times New Roman"/>
          <w:b w:val="0"/>
          <w:i w:val="0"/>
          <w:color w:val="000000"/>
          <w:sz w:val="27"/>
        </w:rPr>
        <w:t>Shivajirao S. Jondhale College of Engineering,</w:t>
      </w:r>
    </w:p>
    <w:p>
      <w:pPr>
        <w:widowControl/>
        <w:spacing w:after="80" w:before="0" w:line="264" w:lineRule="auto"/>
        <w:jc w:val="center"/>
      </w:pPr>
      <w:r>
        <w:rPr>
          <w:rFonts w:ascii="Times New Roman" w:hAnsi="Times New Roman"/>
          <w:b w:val="0"/>
          <w:i w:val="0"/>
          <w:color w:val="000000"/>
          <w:sz w:val="27"/>
        </w:rPr>
        <w:t>Dombivli(E)</w:t>
      </w:r>
    </w:p>
    <w:p>
      <w:pPr>
        <w:widowControl/>
        <w:spacing w:after="60" w:before="0" w:line="264" w:lineRule="auto"/>
        <w:jc w:val="center"/>
      </w:pPr>
      <w:r>
        <w:rPr>
          <w:rFonts w:ascii="Times New Roman" w:hAnsi="Times New Roman"/>
          <w:b w:val="0"/>
          <w:i w:val="0"/>
          <w:color w:val="000000"/>
          <w:sz w:val="25"/>
        </w:rPr>
        <w:t>(Affiliated to University of Mumbai)</w:t>
      </w:r>
    </w:p>
    <w:p>
      <w:pPr>
        <w:widowControl/>
        <w:spacing w:after="0" w:before="40" w:line="264" w:lineRule="auto"/>
        <w:jc w:val="center"/>
      </w:pPr>
      <w:r>
        <w:rPr>
          <w:rFonts w:ascii="Times New Roman" w:hAnsi="Times New Roman"/>
          <w:b w:val="0"/>
          <w:i w:val="0"/>
          <w:color w:val="000000"/>
          <w:sz w:val="26"/>
        </w:rPr>
        <w:t>(AY 2026-27)</w:t>
      </w:r>
    </w:p>
    <w:p>
      <w:r>
        <w:br w:type="page"/>
      </w:r>
    </w:p>
    <w:p>
      <w:pPr>
        <w:widowControl/>
        <w:spacing w:after="480" w:before="300" w:line="264" w:lineRule="auto"/>
        <w:jc w:val="center"/>
      </w:pPr>
      <w:r>
        <w:rPr>
          <w:rFonts w:ascii="Times New Roman" w:hAnsi="Times New Roman"/>
          <w:b/>
          <w:i w:val="0"/>
          <w:color w:val="000000"/>
          <w:sz w:val="32"/>
        </w:rPr>
        <w:t>CERTIFICATE</w:t>
      </w:r>
    </w:p>
    <w:p>
      <w:pPr>
        <w:widowControl/>
        <w:spacing w:after="480" w:before="0" w:line="324" w:lineRule="auto"/>
        <w:jc w:val="center"/>
      </w:pPr>
      <w:r>
        <w:rPr>
          <w:rFonts w:ascii="Times New Roman" w:hAnsi="Times New Roman"/>
          <w:b w:val="0"/>
          <w:i/>
          <w:color w:val="000000"/>
          <w:sz w:val="24"/>
        </w:rPr>
        <w:t>This is to certify that the project entitled “Office Pro: Modern Modular Enterprise Resource Planning &amp; Office Management Platform”</w:t>
        <w:br/>
        <w:br/>
        <w:t>is submitted in the partial fulfillment for B.E. (Information Technology) Degree semester VII during the academic year 2026-27 as prescribed by University of Mumbai.</w:t>
      </w:r>
    </w:p>
    <w:p>
      <w:pPr>
        <w:widowControl/>
        <w:spacing w:after="1200" w:before="0" w:line="264" w:lineRule="auto"/>
        <w:jc w:val="center"/>
      </w:pPr>
      <w:r>
        <w:rPr>
          <w:rFonts w:ascii="Times New Roman" w:hAnsi="Times New Roman"/>
          <w:b w:val="0"/>
          <w:i w:val="0"/>
          <w:color w:val="000000"/>
          <w:sz w:val="26"/>
        </w:rPr>
        <w:t>1) Dumbre Chaitanya (09)</w:t>
        <w:br/>
        <w:br/>
        <w:t>2) Shripad Patil (24)</w:t>
        <w:br/>
        <w:br/>
        <w:t>3) Pranay Shelar (32)</w:t>
        <w:br/>
        <w:br/>
        <w:t>4) Saurabh Shigavan (33)</w:t>
      </w:r>
    </w:p>
    <w:tbl>
      <w:tblPr>
        <w:tblW w:type="auto" w:w="0"/>
        <w:jc w:val="center"/>
        <w:tblLayout w:type="fixed"/>
        <w:tblLook w:firstColumn="1" w:firstRow="1" w:lastColumn="0" w:lastRow="0" w:noHBand="0" w:noVBand="1" w:val="04A0"/>
      </w:tblPr>
      <w:tblGrid>
        <w:gridCol w:w="4592"/>
        <w:gridCol w:w="4592"/>
      </w:tblGrid>
      <w:tr>
        <w:tc>
          <w:tcPr>
            <w:tcW w:type="dxa" w:w="4592"/>
            <w:tcMar>
              <w:top w:w="60" w:type="dxa"/>
              <w:bottom w:w="60" w:type="dxa"/>
              <w:left w:w="60" w:type="dxa"/>
              <w:right w:w="60" w:type="dxa"/>
            </w:tcMar>
          </w:tcPr>
          <w:p>
            <w:pPr>
              <w:spacing w:line="288" w:lineRule="auto"/>
              <w:jc w:val="center"/>
            </w:pPr>
            <w:r>
              <w:rPr>
                <w:rFonts w:ascii="Times New Roman" w:hAnsi="Times New Roman"/>
              </w:rPr>
              <w:t>Dr. Parjkta Khaire</w:t>
              <w:br/>
            </w:r>
            <w:r>
              <w:rPr>
                <w:rFonts w:ascii="Times New Roman" w:hAnsi="Times New Roman"/>
                <w:b/>
              </w:rPr>
              <w:t>Supervisor</w:t>
            </w:r>
          </w:p>
        </w:tc>
        <w:tc>
          <w:tcPr>
            <w:tcW w:type="dxa" w:w="4592"/>
            <w:tcMar>
              <w:top w:w="60" w:type="dxa"/>
              <w:bottom w:w="60" w:type="dxa"/>
              <w:left w:w="60" w:type="dxa"/>
              <w:right w:w="60" w:type="dxa"/>
            </w:tcMar>
          </w:tcPr>
          <w:p>
            <w:pPr>
              <w:spacing w:line="288" w:lineRule="auto"/>
              <w:jc w:val="center"/>
            </w:pPr>
            <w:r>
              <w:rPr>
                <w:rFonts w:ascii="Times New Roman" w:hAnsi="Times New Roman"/>
              </w:rPr>
              <w:t>Dr. M. R. Gorbal</w:t>
              <w:br/>
            </w:r>
            <w:r>
              <w:rPr>
                <w:rFonts w:ascii="Times New Roman" w:hAnsi="Times New Roman"/>
                <w:b/>
              </w:rPr>
              <w:t>Project Coordinator</w:t>
            </w:r>
          </w:p>
        </w:tc>
      </w:tr>
      <w:tr>
        <w:tc>
          <w:tcPr>
            <w:tcW w:type="dxa" w:w="4592"/>
            <w:tcMar>
              <w:top w:w="60" w:type="dxa"/>
              <w:bottom w:w="60" w:type="dxa"/>
              <w:left w:w="60" w:type="dxa"/>
              <w:right w:w="60" w:type="dxa"/>
            </w:tcMar>
          </w:tcPr>
          <w:p>
            <w:pPr>
              <w:spacing w:line="288" w:lineRule="auto" w:before="800"/>
              <w:jc w:val="center"/>
            </w:pPr>
            <w:r>
              <w:rPr>
                <w:rFonts w:ascii="Times New Roman" w:hAnsi="Times New Roman"/>
              </w:rPr>
              <w:t>Dr. Savita Sangam</w:t>
              <w:br/>
            </w:r>
            <w:r>
              <w:rPr>
                <w:rFonts w:ascii="Times New Roman" w:hAnsi="Times New Roman"/>
                <w:b/>
              </w:rPr>
              <w:t>Head of Department</w:t>
            </w:r>
          </w:p>
        </w:tc>
        <w:tc>
          <w:tcPr>
            <w:tcW w:type="dxa" w:w="4592"/>
            <w:tcMar>
              <w:top w:w="60" w:type="dxa"/>
              <w:bottom w:w="60" w:type="dxa"/>
              <w:left w:w="60" w:type="dxa"/>
              <w:right w:w="60" w:type="dxa"/>
            </w:tcMar>
          </w:tcPr>
          <w:p>
            <w:pPr>
              <w:spacing w:line="288" w:lineRule="auto" w:before="800"/>
              <w:jc w:val="center"/>
            </w:pPr>
            <w:r>
              <w:rPr>
                <w:rFonts w:ascii="Times New Roman" w:hAnsi="Times New Roman"/>
              </w:rPr>
              <w:t>Dr. Uttara Gogate</w:t>
              <w:br/>
            </w:r>
            <w:r>
              <w:rPr>
                <w:rFonts w:ascii="Times New Roman" w:hAnsi="Times New Roman"/>
                <w:b/>
              </w:rPr>
              <w:t>Principal</w:t>
            </w:r>
          </w:p>
        </w:tc>
      </w:tr>
      <w:tr>
        <w:tc>
          <w:tcPr>
            <w:tcW w:type="dxa" w:w="4592"/>
            <w:tcMar>
              <w:top w:w="60" w:type="dxa"/>
              <w:bottom w:w="60" w:type="dxa"/>
              <w:left w:w="60" w:type="dxa"/>
              <w:right w:w="60" w:type="dxa"/>
            </w:tcMar>
          </w:tcPr>
          <w:p>
            <w:pPr>
              <w:spacing w:line="288" w:lineRule="auto" w:before="1000"/>
              <w:jc w:val="center"/>
            </w:pPr>
            <w:r>
              <w:rPr>
                <w:rFonts w:ascii="Times New Roman" w:hAnsi="Times New Roman"/>
                <w:b/>
              </w:rPr>
              <w:t>Internal Examiner</w:t>
            </w:r>
          </w:p>
        </w:tc>
        <w:tc>
          <w:tcPr>
            <w:tcW w:type="dxa" w:w="4592"/>
            <w:tcMar>
              <w:top w:w="60" w:type="dxa"/>
              <w:bottom w:w="60" w:type="dxa"/>
              <w:left w:w="60" w:type="dxa"/>
              <w:right w:w="60" w:type="dxa"/>
            </w:tcMar>
          </w:tcPr>
          <w:p>
            <w:pPr>
              <w:spacing w:line="288" w:lineRule="auto" w:before="1000"/>
              <w:jc w:val="center"/>
            </w:pPr>
            <w:r>
              <w:rPr>
                <w:rFonts w:ascii="Times New Roman" w:hAnsi="Times New Roman"/>
                <w:b/>
              </w:rPr>
              <w:t>External Examiner</w:t>
            </w:r>
          </w:p>
        </w:tc>
      </w:tr>
    </w:tbl>
    <w:p>
      <w:pPr>
        <w:sectPr>
          <w:pgSz w:w="11906" w:h="16838"/>
          <w:pgMar w:top="850" w:right="1134" w:bottom="1020" w:left="1587" w:header="720" w:footer="720" w:gutter="0"/>
          <w:cols w:space="720"/>
          <w:docGrid w:linePitch="360"/>
          <w:pgBorders w:offsetFrom="page">
            <w:top w:val="single" w:sz="6" w:space="24" w:color="000000"/>
            <w:left w:val="single" w:sz="6" w:space="24" w:color="000000"/>
            <w:bottom w:val="single" w:sz="6" w:space="24" w:color="000000"/>
            <w:right w:val="single" w:sz="6" w:space="24" w:color="000000"/>
          </w:pgBorders>
        </w:sectPr>
      </w:pPr>
    </w:p>
    <w:p>
      <w:pPr>
        <w:spacing w:before="200" w:after="240"/>
      </w:pPr>
      <w:r>
        <w:rPr>
          <w:rFonts w:ascii="Times New Roman" w:hAnsi="Times New Roman"/>
          <w:b/>
          <w:sz w:val="28"/>
        </w:rPr>
        <w:t>Table of Contents :</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62"/>
        <w:gridCol w:w="3062"/>
        <w:gridCol w:w="3062"/>
      </w:tblGrid>
      <w:tr>
        <w:trPr>
          <w:cantSplit/>
          <w:tblHeader/>
        </w:trPr>
        <w:tc>
          <w:tcPr>
            <w:tcW w:type="dxa" w:w="1440"/>
            <w:tcMar>
              <w:top w:w="70" w:type="dxa"/>
              <w:bottom w:w="70" w:type="dxa"/>
              <w:left w:w="90" w:type="dxa"/>
              <w:right w:w="90" w:type="dxa"/>
            </w:tcMar>
          </w:tcPr>
          <w:p>
            <w:pPr>
              <w:spacing w:line="276" w:lineRule="auto" w:before="40" w:after="40"/>
              <w:jc w:val="center"/>
            </w:pPr>
            <w:r>
              <w:t>Sr. No.</w:t>
            </w:r>
          </w:p>
        </w:tc>
        <w:tc>
          <w:tcPr>
            <w:tcW w:type="dxa" w:w="6192"/>
            <w:tcMar>
              <w:top w:w="70" w:type="dxa"/>
              <w:bottom w:w="70" w:type="dxa"/>
              <w:left w:w="90" w:type="dxa"/>
              <w:right w:w="90" w:type="dxa"/>
            </w:tcMar>
          </w:tcPr>
          <w:p>
            <w:pPr>
              <w:spacing w:line="276" w:lineRule="auto" w:before="40" w:after="40"/>
              <w:jc w:val="center"/>
            </w:pPr>
            <w:r>
              <w:t>Topic</w:t>
            </w:r>
          </w:p>
        </w:tc>
        <w:tc>
          <w:tcPr>
            <w:tcW w:type="dxa" w:w="1584"/>
            <w:tcMar>
              <w:top w:w="70" w:type="dxa"/>
              <w:bottom w:w="70" w:type="dxa"/>
              <w:left w:w="90" w:type="dxa"/>
              <w:right w:w="90" w:type="dxa"/>
            </w:tcMar>
          </w:tcPr>
          <w:p>
            <w:pPr>
              <w:spacing w:line="276" w:lineRule="auto" w:before="40" w:after="40"/>
              <w:jc w:val="center"/>
            </w:pPr>
            <w:r>
              <w:t>Page no.</w:t>
            </w:r>
          </w:p>
        </w:tc>
      </w:tr>
      <w:tr>
        <w:trPr>
          <w:cantSplit/>
        </w:trPr>
        <w:tc>
          <w:tcPr>
            <w:tcW w:type="dxa" w:w="1440"/>
            <w:tcMar>
              <w:top w:w="70" w:type="dxa"/>
              <w:bottom w:w="70" w:type="dxa"/>
              <w:left w:w="90" w:type="dxa"/>
              <w:right w:w="90" w:type="dxa"/>
            </w:tcMar>
          </w:tcPr>
          <w:p>
            <w:pPr>
              <w:spacing w:line="276" w:lineRule="auto" w:before="40" w:after="40"/>
              <w:jc w:val="center"/>
            </w:pPr>
            <w:r/>
          </w:p>
        </w:tc>
        <w:tc>
          <w:tcPr>
            <w:tcW w:type="dxa" w:w="6192"/>
            <w:tcMar>
              <w:top w:w="70" w:type="dxa"/>
              <w:bottom w:w="70" w:type="dxa"/>
              <w:left w:w="90" w:type="dxa"/>
              <w:right w:w="90" w:type="dxa"/>
            </w:tcMar>
          </w:tcPr>
          <w:p>
            <w:pPr>
              <w:spacing w:line="276" w:lineRule="auto" w:before="40" w:after="40"/>
              <w:jc w:val="left"/>
            </w:pPr>
            <w:r>
              <w:t>Abstract</w:t>
            </w:r>
          </w:p>
        </w:tc>
        <w:tc>
          <w:tcPr>
            <w:tcW w:type="dxa" w:w="1584"/>
            <w:tcMar>
              <w:top w:w="70" w:type="dxa"/>
              <w:bottom w:w="70" w:type="dxa"/>
              <w:left w:w="90" w:type="dxa"/>
              <w:right w:w="90" w:type="dxa"/>
            </w:tcMar>
          </w:tcPr>
          <w:p>
            <w:pPr>
              <w:spacing w:line="276" w:lineRule="auto" w:before="40" w:after="40"/>
              <w:jc w:val="center"/>
            </w:pPr>
            <w:r>
              <w:t>ii</w:t>
            </w:r>
          </w:p>
        </w:tc>
      </w:tr>
      <w:tr>
        <w:trPr>
          <w:cantSplit/>
        </w:trPr>
        <w:tc>
          <w:tcPr>
            <w:tcW w:type="dxa" w:w="1440"/>
            <w:tcMar>
              <w:top w:w="70" w:type="dxa"/>
              <w:bottom w:w="70" w:type="dxa"/>
              <w:left w:w="90" w:type="dxa"/>
              <w:right w:w="90" w:type="dxa"/>
            </w:tcMar>
          </w:tcPr>
          <w:p>
            <w:pPr>
              <w:spacing w:line="276" w:lineRule="auto" w:before="40" w:after="40"/>
              <w:jc w:val="center"/>
            </w:pPr>
            <w:r/>
          </w:p>
        </w:tc>
        <w:tc>
          <w:tcPr>
            <w:tcW w:type="dxa" w:w="6192"/>
            <w:tcMar>
              <w:top w:w="70" w:type="dxa"/>
              <w:bottom w:w="70" w:type="dxa"/>
              <w:left w:w="90" w:type="dxa"/>
              <w:right w:w="90" w:type="dxa"/>
            </w:tcMar>
          </w:tcPr>
          <w:p>
            <w:pPr>
              <w:spacing w:line="276" w:lineRule="auto" w:before="40" w:after="40"/>
              <w:jc w:val="left"/>
            </w:pPr>
            <w:r>
              <w:t>Acknowledgement</w:t>
            </w:r>
          </w:p>
        </w:tc>
        <w:tc>
          <w:tcPr>
            <w:tcW w:type="dxa" w:w="1584"/>
            <w:tcMar>
              <w:top w:w="70" w:type="dxa"/>
              <w:bottom w:w="70" w:type="dxa"/>
              <w:left w:w="90" w:type="dxa"/>
              <w:right w:w="90" w:type="dxa"/>
            </w:tcMar>
          </w:tcPr>
          <w:p>
            <w:pPr>
              <w:spacing w:line="276" w:lineRule="auto" w:before="40" w:after="40"/>
              <w:jc w:val="center"/>
            </w:pPr>
            <w:r>
              <w:t>iii</w:t>
            </w:r>
          </w:p>
        </w:tc>
      </w:tr>
      <w:tr>
        <w:trPr>
          <w:cantSplit/>
        </w:trPr>
        <w:tc>
          <w:tcPr>
            <w:tcW w:type="dxa" w:w="1440"/>
            <w:tcMar>
              <w:top w:w="70" w:type="dxa"/>
              <w:bottom w:w="70" w:type="dxa"/>
              <w:left w:w="90" w:type="dxa"/>
              <w:right w:w="90" w:type="dxa"/>
            </w:tcMar>
          </w:tcPr>
          <w:p>
            <w:pPr>
              <w:spacing w:line="276" w:lineRule="auto" w:before="40" w:after="40"/>
              <w:jc w:val="center"/>
            </w:pPr>
            <w:r>
              <w:t>1</w:t>
            </w:r>
          </w:p>
        </w:tc>
        <w:tc>
          <w:tcPr>
            <w:tcW w:type="dxa" w:w="6192"/>
            <w:tcMar>
              <w:top w:w="70" w:type="dxa"/>
              <w:bottom w:w="70" w:type="dxa"/>
              <w:left w:w="90" w:type="dxa"/>
              <w:right w:w="90" w:type="dxa"/>
            </w:tcMar>
          </w:tcPr>
          <w:p>
            <w:pPr>
              <w:spacing w:line="276" w:lineRule="auto" w:before="40" w:after="40"/>
              <w:jc w:val="left"/>
            </w:pPr>
            <w:r>
              <w:rPr>
                <w:b/>
              </w:rPr>
              <w:t>INTRODUCTION</w:t>
            </w:r>
          </w:p>
        </w:tc>
        <w:tc>
          <w:tcPr>
            <w:tcW w:type="dxa" w:w="1584"/>
            <w:tcMar>
              <w:top w:w="70" w:type="dxa"/>
              <w:bottom w:w="70" w:type="dxa"/>
              <w:left w:w="90" w:type="dxa"/>
              <w:right w:w="90" w:type="dxa"/>
            </w:tcMar>
          </w:tcPr>
          <w:p>
            <w:pPr>
              <w:spacing w:line="276" w:lineRule="auto" w:before="40" w:after="40"/>
              <w:jc w:val="center"/>
            </w:pPr>
            <w:r>
              <w:t>1</w:t>
            </w:r>
          </w:p>
        </w:tc>
      </w:tr>
      <w:tr>
        <w:trPr>
          <w:cantSplit/>
        </w:trPr>
        <w:tc>
          <w:tcPr>
            <w:tcW w:type="dxa" w:w="1440"/>
            <w:tcMar>
              <w:top w:w="70" w:type="dxa"/>
              <w:bottom w:w="70" w:type="dxa"/>
              <w:left w:w="90" w:type="dxa"/>
              <w:right w:w="90" w:type="dxa"/>
            </w:tcMar>
          </w:tcPr>
          <w:p>
            <w:pPr>
              <w:spacing w:line="276" w:lineRule="auto" w:before="40" w:after="40"/>
              <w:jc w:val="center"/>
            </w:pPr>
            <w:r>
              <w:t>1.1</w:t>
            </w:r>
          </w:p>
        </w:tc>
        <w:tc>
          <w:tcPr>
            <w:tcW w:type="dxa" w:w="6192"/>
            <w:tcMar>
              <w:top w:w="70" w:type="dxa"/>
              <w:bottom w:w="70" w:type="dxa"/>
              <w:left w:w="90" w:type="dxa"/>
              <w:right w:w="90" w:type="dxa"/>
            </w:tcMar>
          </w:tcPr>
          <w:p>
            <w:pPr>
              <w:spacing w:line="276" w:lineRule="auto" w:before="40" w:after="40"/>
              <w:jc w:val="left"/>
            </w:pPr>
            <w:r>
              <w:t>Introduction</w:t>
            </w:r>
          </w:p>
        </w:tc>
        <w:tc>
          <w:tcPr>
            <w:tcW w:type="dxa" w:w="1584"/>
            <w:tcMar>
              <w:top w:w="70" w:type="dxa"/>
              <w:bottom w:w="70" w:type="dxa"/>
              <w:left w:w="90" w:type="dxa"/>
              <w:right w:w="90" w:type="dxa"/>
            </w:tcMar>
          </w:tcPr>
          <w:p>
            <w:pPr>
              <w:spacing w:line="276" w:lineRule="auto" w:before="40" w:after="40"/>
              <w:jc w:val="center"/>
            </w:pPr>
            <w:r>
              <w:t>1</w:t>
            </w:r>
          </w:p>
        </w:tc>
      </w:tr>
      <w:tr>
        <w:trPr>
          <w:cantSplit/>
        </w:trPr>
        <w:tc>
          <w:tcPr>
            <w:tcW w:type="dxa" w:w="1440"/>
            <w:tcMar>
              <w:top w:w="70" w:type="dxa"/>
              <w:bottom w:w="70" w:type="dxa"/>
              <w:left w:w="90" w:type="dxa"/>
              <w:right w:w="90" w:type="dxa"/>
            </w:tcMar>
          </w:tcPr>
          <w:p>
            <w:pPr>
              <w:spacing w:line="276" w:lineRule="auto" w:before="40" w:after="40"/>
              <w:jc w:val="center"/>
            </w:pPr>
            <w:r>
              <w:t>1.2</w:t>
            </w:r>
          </w:p>
        </w:tc>
        <w:tc>
          <w:tcPr>
            <w:tcW w:type="dxa" w:w="6192"/>
            <w:tcMar>
              <w:top w:w="70" w:type="dxa"/>
              <w:bottom w:w="70" w:type="dxa"/>
              <w:left w:w="90" w:type="dxa"/>
              <w:right w:w="90" w:type="dxa"/>
            </w:tcMar>
          </w:tcPr>
          <w:p>
            <w:pPr>
              <w:spacing w:line="276" w:lineRule="auto" w:before="40" w:after="40"/>
              <w:jc w:val="left"/>
            </w:pPr>
            <w:r>
              <w:t>Problem Definition</w:t>
            </w:r>
          </w:p>
        </w:tc>
        <w:tc>
          <w:tcPr>
            <w:tcW w:type="dxa" w:w="1584"/>
            <w:tcMar>
              <w:top w:w="70" w:type="dxa"/>
              <w:bottom w:w="70" w:type="dxa"/>
              <w:left w:w="90" w:type="dxa"/>
              <w:right w:w="90" w:type="dxa"/>
            </w:tcMar>
          </w:tcPr>
          <w:p>
            <w:pPr>
              <w:spacing w:line="276" w:lineRule="auto" w:before="40" w:after="40"/>
              <w:jc w:val="center"/>
            </w:pPr>
            <w:r>
              <w:t>2</w:t>
            </w:r>
          </w:p>
        </w:tc>
      </w:tr>
      <w:tr>
        <w:trPr>
          <w:cantSplit/>
        </w:trPr>
        <w:tc>
          <w:tcPr>
            <w:tcW w:type="dxa" w:w="1440"/>
            <w:tcMar>
              <w:top w:w="70" w:type="dxa"/>
              <w:bottom w:w="70" w:type="dxa"/>
              <w:left w:w="90" w:type="dxa"/>
              <w:right w:w="90" w:type="dxa"/>
            </w:tcMar>
          </w:tcPr>
          <w:p>
            <w:pPr>
              <w:spacing w:line="276" w:lineRule="auto" w:before="40" w:after="40"/>
              <w:jc w:val="center"/>
            </w:pPr>
            <w:r>
              <w:t>1.3</w:t>
            </w:r>
          </w:p>
        </w:tc>
        <w:tc>
          <w:tcPr>
            <w:tcW w:type="dxa" w:w="6192"/>
            <w:tcMar>
              <w:top w:w="70" w:type="dxa"/>
              <w:bottom w:w="70" w:type="dxa"/>
              <w:left w:w="90" w:type="dxa"/>
              <w:right w:w="90" w:type="dxa"/>
            </w:tcMar>
          </w:tcPr>
          <w:p>
            <w:pPr>
              <w:spacing w:line="276" w:lineRule="auto" w:before="40" w:after="40"/>
              <w:jc w:val="left"/>
            </w:pPr>
            <w:r>
              <w:t>Objectives</w:t>
            </w:r>
          </w:p>
        </w:tc>
        <w:tc>
          <w:tcPr>
            <w:tcW w:type="dxa" w:w="1584"/>
            <w:tcMar>
              <w:top w:w="70" w:type="dxa"/>
              <w:bottom w:w="70" w:type="dxa"/>
              <w:left w:w="90" w:type="dxa"/>
              <w:right w:w="90" w:type="dxa"/>
            </w:tcMar>
          </w:tcPr>
          <w:p>
            <w:pPr>
              <w:spacing w:line="276" w:lineRule="auto" w:before="40" w:after="40"/>
              <w:jc w:val="center"/>
            </w:pPr>
            <w:r>
              <w:t>3</w:t>
            </w:r>
          </w:p>
        </w:tc>
      </w:tr>
      <w:tr>
        <w:trPr>
          <w:cantSplit/>
        </w:trPr>
        <w:tc>
          <w:tcPr>
            <w:tcW w:type="dxa" w:w="1440"/>
            <w:tcMar>
              <w:top w:w="70" w:type="dxa"/>
              <w:bottom w:w="70" w:type="dxa"/>
              <w:left w:w="90" w:type="dxa"/>
              <w:right w:w="90" w:type="dxa"/>
            </w:tcMar>
          </w:tcPr>
          <w:p>
            <w:pPr>
              <w:spacing w:line="276" w:lineRule="auto" w:before="40" w:after="40"/>
              <w:jc w:val="center"/>
            </w:pPr>
            <w:r>
              <w:t>2</w:t>
            </w:r>
          </w:p>
        </w:tc>
        <w:tc>
          <w:tcPr>
            <w:tcW w:type="dxa" w:w="6192"/>
            <w:tcMar>
              <w:top w:w="70" w:type="dxa"/>
              <w:bottom w:w="70" w:type="dxa"/>
              <w:left w:w="90" w:type="dxa"/>
              <w:right w:w="90" w:type="dxa"/>
            </w:tcMar>
          </w:tcPr>
          <w:p>
            <w:pPr>
              <w:spacing w:line="276" w:lineRule="auto" w:before="40" w:after="40"/>
              <w:jc w:val="left"/>
            </w:pPr>
            <w:r>
              <w:rPr>
                <w:b/>
              </w:rPr>
              <w:t>LITERATURE SURVEY</w:t>
            </w:r>
          </w:p>
        </w:tc>
        <w:tc>
          <w:tcPr>
            <w:tcW w:type="dxa" w:w="1584"/>
            <w:tcMar>
              <w:top w:w="70" w:type="dxa"/>
              <w:bottom w:w="70" w:type="dxa"/>
              <w:left w:w="90" w:type="dxa"/>
              <w:right w:w="90" w:type="dxa"/>
            </w:tcMar>
          </w:tcPr>
          <w:p>
            <w:pPr>
              <w:spacing w:line="276" w:lineRule="auto" w:before="40" w:after="40"/>
              <w:jc w:val="center"/>
            </w:pPr>
            <w:r>
              <w:t>4</w:t>
            </w:r>
          </w:p>
        </w:tc>
      </w:tr>
      <w:tr>
        <w:trPr>
          <w:cantSplit/>
        </w:trPr>
        <w:tc>
          <w:tcPr>
            <w:tcW w:type="dxa" w:w="1440"/>
            <w:tcMar>
              <w:top w:w="70" w:type="dxa"/>
              <w:bottom w:w="70" w:type="dxa"/>
              <w:left w:w="90" w:type="dxa"/>
              <w:right w:w="90" w:type="dxa"/>
            </w:tcMar>
          </w:tcPr>
          <w:p>
            <w:pPr>
              <w:spacing w:line="276" w:lineRule="auto" w:before="40" w:after="40"/>
              <w:jc w:val="center"/>
            </w:pPr>
            <w:r>
              <w:t>2.1</w:t>
            </w:r>
          </w:p>
        </w:tc>
        <w:tc>
          <w:tcPr>
            <w:tcW w:type="dxa" w:w="6192"/>
            <w:tcMar>
              <w:top w:w="70" w:type="dxa"/>
              <w:bottom w:w="70" w:type="dxa"/>
              <w:left w:w="90" w:type="dxa"/>
              <w:right w:w="90" w:type="dxa"/>
            </w:tcMar>
          </w:tcPr>
          <w:p>
            <w:pPr>
              <w:spacing w:line="276" w:lineRule="auto" w:before="40" w:after="40"/>
              <w:jc w:val="left"/>
            </w:pPr>
            <w:r>
              <w:t>Papers related to Title</w:t>
            </w:r>
          </w:p>
        </w:tc>
        <w:tc>
          <w:tcPr>
            <w:tcW w:type="dxa" w:w="1584"/>
            <w:tcMar>
              <w:top w:w="70" w:type="dxa"/>
              <w:bottom w:w="70" w:type="dxa"/>
              <w:left w:w="90" w:type="dxa"/>
              <w:right w:w="90" w:type="dxa"/>
            </w:tcMar>
          </w:tcPr>
          <w:p>
            <w:pPr>
              <w:spacing w:line="276" w:lineRule="auto" w:before="40" w:after="40"/>
              <w:jc w:val="center"/>
            </w:pPr>
            <w:r>
              <w:t>5</w:t>
            </w:r>
          </w:p>
        </w:tc>
      </w:tr>
      <w:tr>
        <w:trPr>
          <w:cantSplit/>
        </w:trPr>
        <w:tc>
          <w:tcPr>
            <w:tcW w:type="dxa" w:w="1440"/>
            <w:tcMar>
              <w:top w:w="70" w:type="dxa"/>
              <w:bottom w:w="70" w:type="dxa"/>
              <w:left w:w="90" w:type="dxa"/>
              <w:right w:w="90" w:type="dxa"/>
            </w:tcMar>
          </w:tcPr>
          <w:p>
            <w:pPr>
              <w:spacing w:line="276" w:lineRule="auto" w:before="40" w:after="40"/>
              <w:jc w:val="center"/>
            </w:pPr>
            <w:r>
              <w:t>2.2</w:t>
            </w:r>
          </w:p>
        </w:tc>
        <w:tc>
          <w:tcPr>
            <w:tcW w:type="dxa" w:w="6192"/>
            <w:tcMar>
              <w:top w:w="70" w:type="dxa"/>
              <w:bottom w:w="70" w:type="dxa"/>
              <w:left w:w="90" w:type="dxa"/>
              <w:right w:w="90" w:type="dxa"/>
            </w:tcMar>
          </w:tcPr>
          <w:p>
            <w:pPr>
              <w:spacing w:line="276" w:lineRule="auto" w:before="40" w:after="40"/>
              <w:jc w:val="left"/>
            </w:pPr>
            <w:r>
              <w:t>Survey of existing System</w:t>
            </w:r>
          </w:p>
        </w:tc>
        <w:tc>
          <w:tcPr>
            <w:tcW w:type="dxa" w:w="1584"/>
            <w:tcMar>
              <w:top w:w="70" w:type="dxa"/>
              <w:bottom w:w="70" w:type="dxa"/>
              <w:left w:w="90" w:type="dxa"/>
              <w:right w:w="90" w:type="dxa"/>
            </w:tcMar>
          </w:tcPr>
          <w:p>
            <w:pPr>
              <w:spacing w:line="276" w:lineRule="auto" w:before="40" w:after="40"/>
              <w:jc w:val="center"/>
            </w:pPr>
            <w:r>
              <w:t>8</w:t>
            </w:r>
          </w:p>
        </w:tc>
      </w:tr>
      <w:tr>
        <w:trPr>
          <w:cantSplit/>
        </w:trPr>
        <w:tc>
          <w:tcPr>
            <w:tcW w:type="dxa" w:w="1440"/>
            <w:tcMar>
              <w:top w:w="70" w:type="dxa"/>
              <w:bottom w:w="70" w:type="dxa"/>
              <w:left w:w="90" w:type="dxa"/>
              <w:right w:w="90" w:type="dxa"/>
            </w:tcMar>
          </w:tcPr>
          <w:p>
            <w:pPr>
              <w:spacing w:line="276" w:lineRule="auto" w:before="40" w:after="40"/>
              <w:jc w:val="center"/>
            </w:pPr>
            <w:r>
              <w:t>3</w:t>
            </w:r>
          </w:p>
        </w:tc>
        <w:tc>
          <w:tcPr>
            <w:tcW w:type="dxa" w:w="6192"/>
            <w:tcMar>
              <w:top w:w="70" w:type="dxa"/>
              <w:bottom w:w="70" w:type="dxa"/>
              <w:left w:w="90" w:type="dxa"/>
              <w:right w:w="90" w:type="dxa"/>
            </w:tcMar>
          </w:tcPr>
          <w:p>
            <w:pPr>
              <w:spacing w:line="276" w:lineRule="auto" w:before="40" w:after="40"/>
              <w:jc w:val="left"/>
            </w:pPr>
            <w:r>
              <w:rPr>
                <w:b/>
              </w:rPr>
              <w:t>PROPOSED SYSTEM</w:t>
            </w:r>
          </w:p>
        </w:tc>
        <w:tc>
          <w:tcPr>
            <w:tcW w:type="dxa" w:w="1584"/>
            <w:tcMar>
              <w:top w:w="70" w:type="dxa"/>
              <w:bottom w:w="70" w:type="dxa"/>
              <w:left w:w="90" w:type="dxa"/>
              <w:right w:w="90" w:type="dxa"/>
            </w:tcMar>
          </w:tcPr>
          <w:p>
            <w:pPr>
              <w:spacing w:line="276" w:lineRule="auto" w:before="40" w:after="40"/>
              <w:jc w:val="center"/>
            </w:pPr>
            <w:r>
              <w:t>18</w:t>
            </w:r>
          </w:p>
        </w:tc>
      </w:tr>
      <w:tr>
        <w:trPr>
          <w:cantSplit/>
        </w:trPr>
        <w:tc>
          <w:tcPr>
            <w:tcW w:type="dxa" w:w="1440"/>
            <w:tcMar>
              <w:top w:w="70" w:type="dxa"/>
              <w:bottom w:w="70" w:type="dxa"/>
              <w:left w:w="90" w:type="dxa"/>
              <w:right w:w="90" w:type="dxa"/>
            </w:tcMar>
          </w:tcPr>
          <w:p>
            <w:pPr>
              <w:spacing w:line="276" w:lineRule="auto" w:before="40" w:after="40"/>
              <w:jc w:val="center"/>
            </w:pPr>
            <w:r>
              <w:t>3.1</w:t>
            </w:r>
          </w:p>
        </w:tc>
        <w:tc>
          <w:tcPr>
            <w:tcW w:type="dxa" w:w="6192"/>
            <w:tcMar>
              <w:top w:w="70" w:type="dxa"/>
              <w:bottom w:w="70" w:type="dxa"/>
              <w:left w:w="90" w:type="dxa"/>
              <w:right w:w="90" w:type="dxa"/>
            </w:tcMar>
          </w:tcPr>
          <w:p>
            <w:pPr>
              <w:spacing w:line="276" w:lineRule="auto" w:before="40" w:after="40"/>
              <w:jc w:val="left"/>
            </w:pPr>
            <w:r>
              <w:t>System Architecture</w:t>
            </w:r>
          </w:p>
        </w:tc>
        <w:tc>
          <w:tcPr>
            <w:tcW w:type="dxa" w:w="1584"/>
            <w:tcMar>
              <w:top w:w="70" w:type="dxa"/>
              <w:bottom w:w="70" w:type="dxa"/>
              <w:left w:w="90" w:type="dxa"/>
              <w:right w:w="90" w:type="dxa"/>
            </w:tcMar>
          </w:tcPr>
          <w:p>
            <w:pPr>
              <w:spacing w:line="276" w:lineRule="auto" w:before="40" w:after="40"/>
              <w:jc w:val="center"/>
            </w:pPr>
            <w:r>
              <w:t>19</w:t>
            </w:r>
          </w:p>
        </w:tc>
      </w:tr>
      <w:tr>
        <w:trPr>
          <w:cantSplit/>
        </w:trPr>
        <w:tc>
          <w:tcPr>
            <w:tcW w:type="dxa" w:w="1440"/>
            <w:tcMar>
              <w:top w:w="70" w:type="dxa"/>
              <w:bottom w:w="70" w:type="dxa"/>
              <w:left w:w="90" w:type="dxa"/>
              <w:right w:w="90" w:type="dxa"/>
            </w:tcMar>
          </w:tcPr>
          <w:p>
            <w:pPr>
              <w:spacing w:line="276" w:lineRule="auto" w:before="40" w:after="40"/>
              <w:jc w:val="center"/>
            </w:pPr>
            <w:r>
              <w:t>3.2</w:t>
            </w:r>
          </w:p>
        </w:tc>
        <w:tc>
          <w:tcPr>
            <w:tcW w:type="dxa" w:w="6192"/>
            <w:tcMar>
              <w:top w:w="70" w:type="dxa"/>
              <w:bottom w:w="70" w:type="dxa"/>
              <w:left w:w="90" w:type="dxa"/>
              <w:right w:w="90" w:type="dxa"/>
            </w:tcMar>
          </w:tcPr>
          <w:p>
            <w:pPr>
              <w:spacing w:line="276" w:lineRule="auto" w:before="40" w:after="40"/>
              <w:jc w:val="left"/>
            </w:pPr>
            <w:r>
              <w:t>Hardware Specifications</w:t>
            </w:r>
          </w:p>
        </w:tc>
        <w:tc>
          <w:tcPr>
            <w:tcW w:type="dxa" w:w="1584"/>
            <w:tcMar>
              <w:top w:w="70" w:type="dxa"/>
              <w:bottom w:w="70" w:type="dxa"/>
              <w:left w:w="90" w:type="dxa"/>
              <w:right w:w="90" w:type="dxa"/>
            </w:tcMar>
          </w:tcPr>
          <w:p>
            <w:pPr>
              <w:spacing w:line="276" w:lineRule="auto" w:before="40" w:after="40"/>
              <w:jc w:val="center"/>
            </w:pPr>
            <w:r>
              <w:t>20</w:t>
            </w:r>
          </w:p>
        </w:tc>
      </w:tr>
      <w:tr>
        <w:trPr>
          <w:cantSplit/>
        </w:trPr>
        <w:tc>
          <w:tcPr>
            <w:tcW w:type="dxa" w:w="1440"/>
            <w:tcMar>
              <w:top w:w="70" w:type="dxa"/>
              <w:bottom w:w="70" w:type="dxa"/>
              <w:left w:w="90" w:type="dxa"/>
              <w:right w:w="90" w:type="dxa"/>
            </w:tcMar>
          </w:tcPr>
          <w:p>
            <w:pPr>
              <w:spacing w:line="276" w:lineRule="auto" w:before="40" w:after="40"/>
              <w:jc w:val="center"/>
            </w:pPr>
            <w:r>
              <w:t>3.3</w:t>
            </w:r>
          </w:p>
        </w:tc>
        <w:tc>
          <w:tcPr>
            <w:tcW w:type="dxa" w:w="6192"/>
            <w:tcMar>
              <w:top w:w="70" w:type="dxa"/>
              <w:bottom w:w="70" w:type="dxa"/>
              <w:left w:w="90" w:type="dxa"/>
              <w:right w:w="90" w:type="dxa"/>
            </w:tcMar>
          </w:tcPr>
          <w:p>
            <w:pPr>
              <w:spacing w:line="276" w:lineRule="auto" w:before="40" w:after="40"/>
              <w:jc w:val="left"/>
            </w:pPr>
            <w:r>
              <w:t>Software Specifications</w:t>
            </w:r>
          </w:p>
        </w:tc>
        <w:tc>
          <w:tcPr>
            <w:tcW w:type="dxa" w:w="1584"/>
            <w:tcMar>
              <w:top w:w="70" w:type="dxa"/>
              <w:bottom w:w="70" w:type="dxa"/>
              <w:left w:w="90" w:type="dxa"/>
              <w:right w:w="90" w:type="dxa"/>
            </w:tcMar>
          </w:tcPr>
          <w:p>
            <w:pPr>
              <w:spacing w:line="276" w:lineRule="auto" w:before="40" w:after="40"/>
              <w:jc w:val="center"/>
            </w:pPr>
            <w:r>
              <w:t>21</w:t>
            </w:r>
          </w:p>
        </w:tc>
      </w:tr>
      <w:tr>
        <w:trPr>
          <w:cantSplit/>
        </w:trPr>
        <w:tc>
          <w:tcPr>
            <w:tcW w:type="dxa" w:w="1440"/>
            <w:tcMar>
              <w:top w:w="70" w:type="dxa"/>
              <w:bottom w:w="70" w:type="dxa"/>
              <w:left w:w="90" w:type="dxa"/>
              <w:right w:w="90" w:type="dxa"/>
            </w:tcMar>
          </w:tcPr>
          <w:p>
            <w:pPr>
              <w:spacing w:line="276" w:lineRule="auto" w:before="40" w:after="40"/>
              <w:jc w:val="center"/>
            </w:pPr>
            <w:r>
              <w:t>4</w:t>
            </w:r>
          </w:p>
        </w:tc>
        <w:tc>
          <w:tcPr>
            <w:tcW w:type="dxa" w:w="6192"/>
            <w:tcMar>
              <w:top w:w="70" w:type="dxa"/>
              <w:bottom w:w="70" w:type="dxa"/>
              <w:left w:w="90" w:type="dxa"/>
              <w:right w:w="90" w:type="dxa"/>
            </w:tcMar>
          </w:tcPr>
          <w:p>
            <w:pPr>
              <w:spacing w:line="276" w:lineRule="auto" w:before="40" w:after="40"/>
              <w:jc w:val="left"/>
            </w:pPr>
            <w:r>
              <w:rPr>
                <w:b/>
              </w:rPr>
              <w:t>SYSTEM IMPLEMENTATION</w:t>
            </w:r>
          </w:p>
        </w:tc>
        <w:tc>
          <w:tcPr>
            <w:tcW w:type="dxa" w:w="1584"/>
            <w:tcMar>
              <w:top w:w="70" w:type="dxa"/>
              <w:bottom w:w="70" w:type="dxa"/>
              <w:left w:w="90" w:type="dxa"/>
              <w:right w:w="90" w:type="dxa"/>
            </w:tcMar>
          </w:tcPr>
          <w:p>
            <w:pPr>
              <w:spacing w:line="276" w:lineRule="auto" w:before="40" w:after="40"/>
              <w:jc w:val="center"/>
            </w:pPr>
            <w:r>
              <w:t>22</w:t>
            </w:r>
          </w:p>
        </w:tc>
      </w:tr>
      <w:tr>
        <w:trPr>
          <w:cantSplit/>
        </w:trPr>
        <w:tc>
          <w:tcPr>
            <w:tcW w:type="dxa" w:w="1440"/>
            <w:tcMar>
              <w:top w:w="70" w:type="dxa"/>
              <w:bottom w:w="70" w:type="dxa"/>
              <w:left w:w="90" w:type="dxa"/>
              <w:right w:w="90" w:type="dxa"/>
            </w:tcMar>
          </w:tcPr>
          <w:p>
            <w:pPr>
              <w:spacing w:line="276" w:lineRule="auto" w:before="40" w:after="40"/>
              <w:jc w:val="center"/>
            </w:pPr>
            <w:r>
              <w:t>4.1</w:t>
            </w:r>
          </w:p>
        </w:tc>
        <w:tc>
          <w:tcPr>
            <w:tcW w:type="dxa" w:w="6192"/>
            <w:tcMar>
              <w:top w:w="70" w:type="dxa"/>
              <w:bottom w:w="70" w:type="dxa"/>
              <w:left w:w="90" w:type="dxa"/>
              <w:right w:w="90" w:type="dxa"/>
            </w:tcMar>
          </w:tcPr>
          <w:p>
            <w:pPr>
              <w:spacing w:line="276" w:lineRule="auto" w:before="40" w:after="40"/>
              <w:jc w:val="left"/>
            </w:pPr>
            <w:r>
              <w:t>Data Design &amp; Architecture Design</w:t>
            </w:r>
          </w:p>
        </w:tc>
        <w:tc>
          <w:tcPr>
            <w:tcW w:type="dxa" w:w="1584"/>
            <w:tcMar>
              <w:top w:w="70" w:type="dxa"/>
              <w:bottom w:w="70" w:type="dxa"/>
              <w:left w:w="90" w:type="dxa"/>
              <w:right w:w="90" w:type="dxa"/>
            </w:tcMar>
          </w:tcPr>
          <w:p>
            <w:pPr>
              <w:spacing w:line="276" w:lineRule="auto" w:before="40" w:after="40"/>
              <w:jc w:val="center"/>
            </w:pPr>
            <w:r>
              <w:t>23</w:t>
            </w:r>
          </w:p>
        </w:tc>
      </w:tr>
      <w:tr>
        <w:trPr>
          <w:cantSplit/>
        </w:trPr>
        <w:tc>
          <w:tcPr>
            <w:tcW w:type="dxa" w:w="1440"/>
            <w:tcMar>
              <w:top w:w="70" w:type="dxa"/>
              <w:bottom w:w="70" w:type="dxa"/>
              <w:left w:w="90" w:type="dxa"/>
              <w:right w:w="90" w:type="dxa"/>
            </w:tcMar>
          </w:tcPr>
          <w:p>
            <w:pPr>
              <w:spacing w:line="276" w:lineRule="auto" w:before="40" w:after="40"/>
              <w:jc w:val="center"/>
            </w:pPr>
            <w:r>
              <w:t>4.2</w:t>
            </w:r>
          </w:p>
        </w:tc>
        <w:tc>
          <w:tcPr>
            <w:tcW w:type="dxa" w:w="6192"/>
            <w:tcMar>
              <w:top w:w="70" w:type="dxa"/>
              <w:bottom w:w="70" w:type="dxa"/>
              <w:left w:w="90" w:type="dxa"/>
              <w:right w:w="90" w:type="dxa"/>
            </w:tcMar>
          </w:tcPr>
          <w:p>
            <w:pPr>
              <w:spacing w:line="276" w:lineRule="auto" w:before="40" w:after="40"/>
              <w:jc w:val="left"/>
            </w:pPr>
            <w:r>
              <w:t>Procedural Design and User Interface Design</w:t>
            </w:r>
          </w:p>
        </w:tc>
        <w:tc>
          <w:tcPr>
            <w:tcW w:type="dxa" w:w="1584"/>
            <w:tcMar>
              <w:top w:w="70" w:type="dxa"/>
              <w:bottom w:w="70" w:type="dxa"/>
              <w:left w:w="90" w:type="dxa"/>
              <w:right w:w="90" w:type="dxa"/>
            </w:tcMar>
          </w:tcPr>
          <w:p>
            <w:pPr>
              <w:spacing w:line="276" w:lineRule="auto" w:before="40" w:after="40"/>
              <w:jc w:val="center"/>
            </w:pPr>
            <w:r>
              <w:t>25</w:t>
            </w:r>
          </w:p>
        </w:tc>
      </w:tr>
      <w:tr>
        <w:trPr>
          <w:cantSplit/>
        </w:trPr>
        <w:tc>
          <w:tcPr>
            <w:tcW w:type="dxa" w:w="1440"/>
            <w:tcMar>
              <w:top w:w="70" w:type="dxa"/>
              <w:bottom w:w="70" w:type="dxa"/>
              <w:left w:w="90" w:type="dxa"/>
              <w:right w:w="90" w:type="dxa"/>
            </w:tcMar>
          </w:tcPr>
          <w:p>
            <w:pPr>
              <w:spacing w:line="276" w:lineRule="auto" w:before="40" w:after="40"/>
              <w:jc w:val="center"/>
            </w:pPr>
            <w:r>
              <w:t>4.3</w:t>
            </w:r>
          </w:p>
        </w:tc>
        <w:tc>
          <w:tcPr>
            <w:tcW w:type="dxa" w:w="6192"/>
            <w:tcMar>
              <w:top w:w="70" w:type="dxa"/>
              <w:bottom w:w="70" w:type="dxa"/>
              <w:left w:w="90" w:type="dxa"/>
              <w:right w:w="90" w:type="dxa"/>
            </w:tcMar>
          </w:tcPr>
          <w:p>
            <w:pPr>
              <w:spacing w:line="276" w:lineRule="auto" w:before="40" w:after="40"/>
              <w:jc w:val="left"/>
            </w:pPr>
            <w:r>
              <w:t>Implementation Results</w:t>
            </w:r>
          </w:p>
        </w:tc>
        <w:tc>
          <w:tcPr>
            <w:tcW w:type="dxa" w:w="1584"/>
            <w:tcMar>
              <w:top w:w="70" w:type="dxa"/>
              <w:bottom w:w="70" w:type="dxa"/>
              <w:left w:w="90" w:type="dxa"/>
              <w:right w:w="90" w:type="dxa"/>
            </w:tcMar>
          </w:tcPr>
          <w:p>
            <w:pPr>
              <w:spacing w:line="276" w:lineRule="auto" w:before="40" w:after="40"/>
              <w:jc w:val="center"/>
            </w:pPr>
            <w:r>
              <w:t>27</w:t>
            </w:r>
          </w:p>
        </w:tc>
      </w:tr>
      <w:tr>
        <w:trPr>
          <w:cantSplit/>
        </w:trPr>
        <w:tc>
          <w:tcPr>
            <w:tcW w:type="dxa" w:w="1440"/>
            <w:tcMar>
              <w:top w:w="70" w:type="dxa"/>
              <w:bottom w:w="70" w:type="dxa"/>
              <w:left w:w="90" w:type="dxa"/>
              <w:right w:w="90" w:type="dxa"/>
            </w:tcMar>
          </w:tcPr>
          <w:p>
            <w:pPr>
              <w:spacing w:line="276" w:lineRule="auto" w:before="40" w:after="40"/>
              <w:jc w:val="center"/>
            </w:pPr>
            <w:r>
              <w:t>4.4</w:t>
            </w:r>
          </w:p>
        </w:tc>
        <w:tc>
          <w:tcPr>
            <w:tcW w:type="dxa" w:w="6192"/>
            <w:tcMar>
              <w:top w:w="70" w:type="dxa"/>
              <w:bottom w:w="70" w:type="dxa"/>
              <w:left w:w="90" w:type="dxa"/>
              <w:right w:w="90" w:type="dxa"/>
            </w:tcMar>
          </w:tcPr>
          <w:p>
            <w:pPr>
              <w:spacing w:line="276" w:lineRule="auto" w:before="40" w:after="40"/>
              <w:jc w:val="left"/>
            </w:pPr>
            <w:r>
              <w:t>Code Snippets</w:t>
            </w:r>
          </w:p>
        </w:tc>
        <w:tc>
          <w:tcPr>
            <w:tcW w:type="dxa" w:w="1584"/>
            <w:tcMar>
              <w:top w:w="70" w:type="dxa"/>
              <w:bottom w:w="70" w:type="dxa"/>
              <w:left w:w="90" w:type="dxa"/>
              <w:right w:w="90" w:type="dxa"/>
            </w:tcMar>
          </w:tcPr>
          <w:p>
            <w:pPr>
              <w:spacing w:line="276" w:lineRule="auto" w:before="40" w:after="40"/>
              <w:jc w:val="center"/>
            </w:pPr>
            <w:r>
              <w:t>29</w:t>
            </w:r>
          </w:p>
        </w:tc>
      </w:tr>
      <w:tr>
        <w:trPr>
          <w:cantSplit/>
        </w:trPr>
        <w:tc>
          <w:tcPr>
            <w:tcW w:type="dxa" w:w="1440"/>
            <w:tcMar>
              <w:top w:w="70" w:type="dxa"/>
              <w:bottom w:w="70" w:type="dxa"/>
              <w:left w:w="90" w:type="dxa"/>
              <w:right w:w="90" w:type="dxa"/>
            </w:tcMar>
          </w:tcPr>
          <w:p>
            <w:pPr>
              <w:spacing w:line="276" w:lineRule="auto" w:before="40" w:after="40"/>
              <w:jc w:val="center"/>
            </w:pPr>
            <w:r>
              <w:t>5</w:t>
            </w:r>
          </w:p>
        </w:tc>
        <w:tc>
          <w:tcPr>
            <w:tcW w:type="dxa" w:w="6192"/>
            <w:tcMar>
              <w:top w:w="70" w:type="dxa"/>
              <w:bottom w:w="70" w:type="dxa"/>
              <w:left w:w="90" w:type="dxa"/>
              <w:right w:w="90" w:type="dxa"/>
            </w:tcMar>
          </w:tcPr>
          <w:p>
            <w:pPr>
              <w:spacing w:line="276" w:lineRule="auto" w:before="40" w:after="40"/>
              <w:jc w:val="left"/>
            </w:pPr>
            <w:r>
              <w:rPr>
                <w:b/>
              </w:rPr>
              <w:t>CONCLUSION &amp; FUTURE SCOPE</w:t>
            </w:r>
          </w:p>
        </w:tc>
        <w:tc>
          <w:tcPr>
            <w:tcW w:type="dxa" w:w="1584"/>
            <w:tcMar>
              <w:top w:w="70" w:type="dxa"/>
              <w:bottom w:w="70" w:type="dxa"/>
              <w:left w:w="90" w:type="dxa"/>
              <w:right w:w="90" w:type="dxa"/>
            </w:tcMar>
          </w:tcPr>
          <w:p>
            <w:pPr>
              <w:spacing w:line="276" w:lineRule="auto" w:before="40" w:after="40"/>
              <w:jc w:val="center"/>
            </w:pPr>
            <w:r>
              <w:t>30</w:t>
            </w:r>
          </w:p>
        </w:tc>
      </w:tr>
      <w:tr>
        <w:trPr>
          <w:cantSplit/>
        </w:trPr>
        <w:tc>
          <w:tcPr>
            <w:tcW w:type="dxa" w:w="1440"/>
            <w:tcMar>
              <w:top w:w="70" w:type="dxa"/>
              <w:bottom w:w="70" w:type="dxa"/>
              <w:left w:w="90" w:type="dxa"/>
              <w:right w:w="90" w:type="dxa"/>
            </w:tcMar>
          </w:tcPr>
          <w:p>
            <w:pPr>
              <w:spacing w:line="276" w:lineRule="auto" w:before="40" w:after="40"/>
              <w:jc w:val="center"/>
            </w:pPr>
            <w:r>
              <w:t>5.1</w:t>
            </w:r>
          </w:p>
        </w:tc>
        <w:tc>
          <w:tcPr>
            <w:tcW w:type="dxa" w:w="6192"/>
            <w:tcMar>
              <w:top w:w="70" w:type="dxa"/>
              <w:bottom w:w="70" w:type="dxa"/>
              <w:left w:w="90" w:type="dxa"/>
              <w:right w:w="90" w:type="dxa"/>
            </w:tcMar>
          </w:tcPr>
          <w:p>
            <w:pPr>
              <w:spacing w:line="276" w:lineRule="auto" w:before="40" w:after="40"/>
              <w:jc w:val="left"/>
            </w:pPr>
            <w:r>
              <w:t>Conclusion</w:t>
            </w:r>
          </w:p>
        </w:tc>
        <w:tc>
          <w:tcPr>
            <w:tcW w:type="dxa" w:w="1584"/>
            <w:tcMar>
              <w:top w:w="70" w:type="dxa"/>
              <w:bottom w:w="70" w:type="dxa"/>
              <w:left w:w="90" w:type="dxa"/>
              <w:right w:w="90" w:type="dxa"/>
            </w:tcMar>
          </w:tcPr>
          <w:p>
            <w:pPr>
              <w:spacing w:line="276" w:lineRule="auto" w:before="40" w:after="40"/>
              <w:jc w:val="center"/>
            </w:pPr>
            <w:r>
              <w:t>31</w:t>
            </w:r>
          </w:p>
        </w:tc>
      </w:tr>
      <w:tr>
        <w:trPr>
          <w:cantSplit/>
        </w:trPr>
        <w:tc>
          <w:tcPr>
            <w:tcW w:type="dxa" w:w="1440"/>
            <w:tcMar>
              <w:top w:w="70" w:type="dxa"/>
              <w:bottom w:w="70" w:type="dxa"/>
              <w:left w:w="90" w:type="dxa"/>
              <w:right w:w="90" w:type="dxa"/>
            </w:tcMar>
          </w:tcPr>
          <w:p>
            <w:pPr>
              <w:spacing w:line="276" w:lineRule="auto" w:before="40" w:after="40"/>
              <w:jc w:val="center"/>
            </w:pPr>
            <w:r>
              <w:t>5.2</w:t>
            </w:r>
          </w:p>
        </w:tc>
        <w:tc>
          <w:tcPr>
            <w:tcW w:type="dxa" w:w="6192"/>
            <w:tcMar>
              <w:top w:w="70" w:type="dxa"/>
              <w:bottom w:w="70" w:type="dxa"/>
              <w:left w:w="90" w:type="dxa"/>
              <w:right w:w="90" w:type="dxa"/>
            </w:tcMar>
          </w:tcPr>
          <w:p>
            <w:pPr>
              <w:spacing w:line="276" w:lineRule="auto" w:before="40" w:after="40"/>
              <w:jc w:val="left"/>
            </w:pPr>
            <w:r>
              <w:t>Future Scope</w:t>
            </w:r>
          </w:p>
        </w:tc>
        <w:tc>
          <w:tcPr>
            <w:tcW w:type="dxa" w:w="1584"/>
            <w:tcMar>
              <w:top w:w="70" w:type="dxa"/>
              <w:bottom w:w="70" w:type="dxa"/>
              <w:left w:w="90" w:type="dxa"/>
              <w:right w:w="90" w:type="dxa"/>
            </w:tcMar>
          </w:tcPr>
          <w:p>
            <w:pPr>
              <w:spacing w:line="276" w:lineRule="auto" w:before="40" w:after="40"/>
              <w:jc w:val="center"/>
            </w:pPr>
            <w:r>
              <w:t>31</w:t>
            </w:r>
          </w:p>
        </w:tc>
      </w:tr>
      <w:tr>
        <w:trPr>
          <w:cantSplit/>
        </w:trPr>
        <w:tc>
          <w:tcPr>
            <w:tcW w:type="dxa" w:w="1440"/>
            <w:tcMar>
              <w:top w:w="70" w:type="dxa"/>
              <w:bottom w:w="70" w:type="dxa"/>
              <w:left w:w="90" w:type="dxa"/>
              <w:right w:w="90" w:type="dxa"/>
            </w:tcMar>
          </w:tcPr>
          <w:p>
            <w:pPr>
              <w:spacing w:line="276" w:lineRule="auto" w:before="40" w:after="40"/>
              <w:jc w:val="center"/>
            </w:pPr>
            <w:r/>
          </w:p>
        </w:tc>
        <w:tc>
          <w:tcPr>
            <w:tcW w:type="dxa" w:w="6192"/>
            <w:tcMar>
              <w:top w:w="70" w:type="dxa"/>
              <w:bottom w:w="70" w:type="dxa"/>
              <w:left w:w="90" w:type="dxa"/>
              <w:right w:w="90" w:type="dxa"/>
            </w:tcMar>
          </w:tcPr>
          <w:p>
            <w:pPr>
              <w:spacing w:line="276" w:lineRule="auto" w:before="40" w:after="40"/>
              <w:jc w:val="left"/>
            </w:pPr>
            <w:r>
              <w:rPr>
                <w:b/>
              </w:rPr>
              <w:t>REFERENCES</w:t>
            </w:r>
          </w:p>
        </w:tc>
        <w:tc>
          <w:tcPr>
            <w:tcW w:type="dxa" w:w="1584"/>
            <w:tcMar>
              <w:top w:w="70" w:type="dxa"/>
              <w:bottom w:w="70" w:type="dxa"/>
              <w:left w:w="90" w:type="dxa"/>
              <w:right w:w="90" w:type="dxa"/>
            </w:tcMar>
          </w:tcPr>
          <w:p>
            <w:pPr>
              <w:spacing w:line="276" w:lineRule="auto" w:before="40" w:after="40"/>
              <w:jc w:val="center"/>
            </w:pPr>
            <w:r>
              <w:t>32</w:t>
            </w:r>
          </w:p>
        </w:tc>
      </w:tr>
    </w:tbl>
    <w:p>
      <w:r>
        <w:br w:type="page"/>
      </w:r>
    </w:p>
    <w:p>
      <w:pPr>
        <w:keepNext/>
        <w:spacing w:before="280" w:after="160"/>
        <w:jc w:val="center"/>
      </w:pPr>
      <w:r>
        <w:rPr>
          <w:rFonts w:ascii="Times New Roman" w:hAnsi="Times New Roman"/>
          <w:b/>
          <w:sz w:val="32"/>
        </w:rPr>
        <w:t>Abstract</w:t>
      </w:r>
    </w:p>
    <w:p>
      <w:pPr>
        <w:widowControl/>
        <w:spacing w:after="240" w:before="0" w:line="360" w:lineRule="auto"/>
        <w:jc w:val="both"/>
      </w:pPr>
      <w:r>
        <w:rPr>
          <w:rFonts w:ascii="Times New Roman" w:hAnsi="Times New Roman"/>
          <w:b w:val="0"/>
          <w:i w:val="0"/>
          <w:color w:val="000000"/>
          <w:sz w:val="24"/>
        </w:rPr>
        <w:t>Office Pro: Modern Modular Enterprise Resource Planning &amp; Office Management Platform is an integrated enterprise software system engineered to resolve severe operational fragmentation within mid-sized professional practices, such as architectural studios, civil engineering firms, boutique IT consultancies, and chartered accountancy offices. Operating a business in multi-project engineering environments is demanding, especially when critical administrative functions—such as employee records, attendance auditing, leave tracking, and task allocation—are managed through disconnected point utilities.</w:t>
      </w:r>
    </w:p>
    <w:p>
      <w:pPr>
        <w:widowControl/>
        <w:spacing w:after="240" w:before="0" w:line="360" w:lineRule="auto"/>
        <w:jc w:val="both"/>
      </w:pPr>
      <w:r>
        <w:rPr>
          <w:rFonts w:ascii="Times New Roman" w:hAnsi="Times New Roman"/>
          <w:b w:val="0"/>
          <w:i w:val="0"/>
          <w:color w:val="000000"/>
          <w:sz w:val="24"/>
        </w:rPr>
        <w:t>Office Pro aims to eliminate this administrative friction by unifying foundational business operations into a high-density, desktop and laptop web platform inspired by the visual ergonomics of Odoo. Built on Python 3.11, Django 5.2, and PostgreSQL 14+, the system features zero-touch modular extensibility. The core framework coordinates dynamic metadata discovery, multi-company tenancy, row-level security rules, and real-time operational telemetry without requiring codebase alterations to the underlying engine.</w:t>
      </w:r>
    </w:p>
    <w:p>
      <w:pPr>
        <w:widowControl/>
        <w:spacing w:after="240" w:before="0" w:line="360" w:lineRule="auto"/>
        <w:jc w:val="both"/>
      </w:pPr>
      <w:r>
        <w:rPr>
          <w:rFonts w:ascii="Times New Roman" w:hAnsi="Times New Roman"/>
          <w:b w:val="0"/>
          <w:i w:val="0"/>
          <w:color w:val="000000"/>
          <w:sz w:val="24"/>
        </w:rPr>
        <w:t>As a continuous year-long B.E. capstone engineering project, the lifecycle is systematically divided into two consecutive semesters: Semester VII (Major Project-1) and Semester VIII (Major Project-2). In the current semester, development has delivered the complete big-screen web browser platform comprising five foundational modules: Core Settings &amp; Engine, Employee Master Directory, Biometric Attendance Tracking with daily 8 net-working-hours compliance evaluation, Multi-Tier Leave Workflows, and the Executive Operations Dashboard.</w:t>
      </w:r>
    </w:p>
    <w:p>
      <w:pPr>
        <w:widowControl/>
        <w:spacing w:after="240" w:before="0" w:line="360" w:lineRule="auto"/>
        <w:jc w:val="both"/>
      </w:pPr>
      <w:r>
        <w:rPr>
          <w:rFonts w:ascii="Times New Roman" w:hAnsi="Times New Roman"/>
          <w:b w:val="0"/>
          <w:i w:val="0"/>
          <w:color w:val="000000"/>
          <w:sz w:val="24"/>
        </w:rPr>
        <w:t>The primary objective of Office Pro is to provide growing professional enterprises with an accessible, robust, and cost-effective alternative to expensive monolithic ERP suites. Empirical evaluation confirmed 100% compliance across 90 automated unit and integration tests. In Semester VIII, the platform will be significantly expanded to introduce Project Management, Weekly Timesheets with a mandatory 8-hour daily validation rule, Sales Management &amp; Invoicing, Expense Management, and a dedicated native Mobile Application Software Package (Android APK) engineered specifically for handheld mobile device screens and field operations.</w:t>
      </w:r>
    </w:p>
    <w:p>
      <w:r>
        <w:br w:type="page"/>
      </w:r>
    </w:p>
    <w:p>
      <w:pPr>
        <w:keepNext/>
        <w:spacing w:before="280" w:after="160"/>
        <w:jc w:val="center"/>
      </w:pPr>
      <w:r>
        <w:rPr>
          <w:rFonts w:ascii="Times New Roman" w:hAnsi="Times New Roman"/>
          <w:b/>
          <w:sz w:val="32"/>
        </w:rPr>
        <w:t>Acknowledgment</w:t>
      </w:r>
    </w:p>
    <w:p>
      <w:pPr>
        <w:widowControl/>
        <w:spacing w:after="280" w:before="0" w:line="360" w:lineRule="auto"/>
        <w:jc w:val="both"/>
      </w:pPr>
      <w:r>
        <w:rPr>
          <w:rFonts w:ascii="Times New Roman" w:hAnsi="Times New Roman"/>
          <w:b w:val="0"/>
          <w:i w:val="0"/>
          <w:color w:val="000000"/>
          <w:sz w:val="24"/>
        </w:rPr>
        <w:t>We would like to express our sincere gratitude to everyone who supported and guided us throughout the development of our project, “Office Pro: Modern Modular Enterprise Resource Planning &amp; Office Management Platform.”</w:t>
      </w:r>
    </w:p>
    <w:p>
      <w:pPr>
        <w:widowControl/>
        <w:spacing w:after="280" w:before="0" w:line="360" w:lineRule="auto"/>
        <w:jc w:val="both"/>
      </w:pPr>
      <w:r>
        <w:rPr>
          <w:rFonts w:ascii="Times New Roman" w:hAnsi="Times New Roman"/>
          <w:b w:val="0"/>
          <w:i w:val="0"/>
          <w:color w:val="000000"/>
          <w:sz w:val="24"/>
        </w:rPr>
        <w:t>We are thankful to our project guide Dr. Parjkta Khaire for her valuable guidance, continuous support, and encouragement throughout the project. We also extend our gratitude to our Project Coordinator Dr. M. R. Gorbal, Head of Department Dr. Savita Sangam, respected Principal Dr. Uttara Gogate, and all faculty members for providing us with the necessary knowledge and resources to complete this project successfully.</w:t>
      </w:r>
    </w:p>
    <w:p>
      <w:pPr>
        <w:widowControl/>
        <w:spacing w:after="280" w:before="0" w:line="360" w:lineRule="auto"/>
        <w:jc w:val="both"/>
      </w:pPr>
      <w:r>
        <w:rPr>
          <w:rFonts w:ascii="Times New Roman" w:hAnsi="Times New Roman"/>
          <w:b w:val="0"/>
          <w:i w:val="0"/>
          <w:color w:val="000000"/>
          <w:sz w:val="24"/>
        </w:rPr>
        <w:t>We would also like to thank our college for providing us with the opportunity to work on this project, which helped us enhance our knowledge of enterprise software engineering, relational database design, modular web architectures, and workflow automation.</w:t>
      </w:r>
    </w:p>
    <w:p>
      <w:pPr>
        <w:widowControl/>
        <w:spacing w:after="700" w:before="0" w:line="360" w:lineRule="auto"/>
        <w:jc w:val="both"/>
      </w:pPr>
      <w:r>
        <w:rPr>
          <w:rFonts w:ascii="Times New Roman" w:hAnsi="Times New Roman"/>
          <w:b w:val="0"/>
          <w:i w:val="0"/>
          <w:color w:val="000000"/>
          <w:sz w:val="24"/>
        </w:rPr>
        <w:t>Finally, we are grateful to our team members, friends, and families for their cooperation, motivation, and support throughout the completion of this project.</w:t>
      </w:r>
    </w:p>
    <w:p>
      <w:pPr>
        <w:spacing w:line="312" w:lineRule="auto"/>
        <w:jc w:val="right"/>
      </w:pPr>
      <w:r>
        <w:rPr>
          <w:rFonts w:ascii="Times New Roman" w:hAnsi="Times New Roman"/>
        </w:rPr>
        <w:t>By</w:t>
        <w:br/>
        <w:br/>
      </w:r>
      <w:r>
        <w:rPr>
          <w:rFonts w:ascii="Times New Roman" w:hAnsi="Times New Roman"/>
        </w:rPr>
        <w:t>1. Dumbre Chaitanya(09)</w:t>
        <w:br/>
      </w:r>
      <w:r>
        <w:rPr>
          <w:rFonts w:ascii="Times New Roman" w:hAnsi="Times New Roman"/>
        </w:rPr>
        <w:t>2. Shripad Patil(24)</w:t>
        <w:br/>
      </w:r>
      <w:r>
        <w:rPr>
          <w:rFonts w:ascii="Times New Roman" w:hAnsi="Times New Roman"/>
        </w:rPr>
        <w:t>3. Pranay Shelar(32)</w:t>
        <w:br/>
      </w:r>
      <w:r>
        <w:rPr>
          <w:rFonts w:ascii="Times New Roman" w:hAnsi="Times New Roman"/>
        </w:rPr>
        <w:t>4. Saurabh Shigavan(33)</w:t>
      </w:r>
    </w:p>
    <w:p>
      <w:r>
        <w:br w:type="page"/>
      </w:r>
    </w:p>
    <w:p>
      <w:pPr>
        <w:keepNext/>
        <w:spacing w:before="280" w:after="1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96"/>
        <w:gridCol w:w="2296"/>
        <w:gridCol w:w="2296"/>
        <w:gridCol w:w="2296"/>
      </w:tblGrid>
      <w:tr>
        <w:trPr>
          <w:cantSplit/>
          <w:tblHeader/>
        </w:trPr>
        <w:tc>
          <w:tcPr>
            <w:tcW w:type="dxa" w:w="1296"/>
            <w:tcMar>
              <w:top w:w="70" w:type="dxa"/>
              <w:bottom w:w="70" w:type="dxa"/>
              <w:left w:w="90" w:type="dxa"/>
              <w:right w:w="90" w:type="dxa"/>
            </w:tcMar>
          </w:tcPr>
          <w:p>
            <w:pPr>
              <w:spacing w:line="276" w:lineRule="auto" w:before="40" w:after="40"/>
              <w:jc w:val="center"/>
            </w:pPr>
            <w:r>
              <w:t>Sr. No.</w:t>
            </w:r>
          </w:p>
        </w:tc>
        <w:tc>
          <w:tcPr>
            <w:tcW w:type="dxa" w:w="1584"/>
            <w:tcMar>
              <w:top w:w="70" w:type="dxa"/>
              <w:bottom w:w="70" w:type="dxa"/>
              <w:left w:w="90" w:type="dxa"/>
              <w:right w:w="90" w:type="dxa"/>
            </w:tcMar>
          </w:tcPr>
          <w:p>
            <w:pPr>
              <w:spacing w:line="276" w:lineRule="auto" w:before="40" w:after="40"/>
              <w:jc w:val="center"/>
            </w:pPr>
            <w:r>
              <w:t>Fig No.</w:t>
            </w:r>
          </w:p>
        </w:tc>
        <w:tc>
          <w:tcPr>
            <w:tcW w:type="dxa" w:w="4896"/>
            <w:tcMar>
              <w:top w:w="70" w:type="dxa"/>
              <w:bottom w:w="70" w:type="dxa"/>
              <w:left w:w="90" w:type="dxa"/>
              <w:right w:w="90" w:type="dxa"/>
            </w:tcMar>
          </w:tcPr>
          <w:p>
            <w:pPr>
              <w:spacing w:line="276" w:lineRule="auto" w:before="40" w:after="40"/>
              <w:jc w:val="center"/>
            </w:pPr>
            <w:r>
              <w:t>List Of Figures</w:t>
            </w:r>
          </w:p>
        </w:tc>
        <w:tc>
          <w:tcPr>
            <w:tcW w:type="dxa" w:w="1440"/>
            <w:tcMar>
              <w:top w:w="70" w:type="dxa"/>
              <w:bottom w:w="70" w:type="dxa"/>
              <w:left w:w="90" w:type="dxa"/>
              <w:right w:w="90" w:type="dxa"/>
            </w:tcMar>
          </w:tcPr>
          <w:p>
            <w:pPr>
              <w:spacing w:line="276" w:lineRule="auto" w:before="40" w:after="40"/>
              <w:jc w:val="center"/>
            </w:pPr>
            <w:r>
              <w:t>Page no.</w:t>
            </w:r>
          </w:p>
        </w:tc>
      </w:tr>
      <w:tr>
        <w:trPr>
          <w:cantSplit/>
        </w:trPr>
        <w:tc>
          <w:tcPr>
            <w:tcW w:type="dxa" w:w="1296"/>
            <w:tcMar>
              <w:top w:w="70" w:type="dxa"/>
              <w:bottom w:w="70" w:type="dxa"/>
              <w:left w:w="90" w:type="dxa"/>
              <w:right w:w="90" w:type="dxa"/>
            </w:tcMar>
          </w:tcPr>
          <w:p>
            <w:pPr>
              <w:spacing w:line="276" w:lineRule="auto" w:before="40" w:after="40"/>
              <w:jc w:val="center"/>
            </w:pPr>
            <w:r>
              <w:t>1</w:t>
            </w:r>
          </w:p>
        </w:tc>
        <w:tc>
          <w:tcPr>
            <w:tcW w:type="dxa" w:w="1584"/>
            <w:tcMar>
              <w:top w:w="70" w:type="dxa"/>
              <w:bottom w:w="70" w:type="dxa"/>
              <w:left w:w="90" w:type="dxa"/>
              <w:right w:w="90" w:type="dxa"/>
            </w:tcMar>
          </w:tcPr>
          <w:p>
            <w:pPr>
              <w:spacing w:line="276" w:lineRule="auto" w:before="40" w:after="40"/>
              <w:jc w:val="center"/>
            </w:pPr>
            <w:r>
              <w:t>3.1.1</w:t>
            </w:r>
          </w:p>
        </w:tc>
        <w:tc>
          <w:tcPr>
            <w:tcW w:type="dxa" w:w="4896"/>
            <w:tcMar>
              <w:top w:w="70" w:type="dxa"/>
              <w:bottom w:w="70" w:type="dxa"/>
              <w:left w:w="90" w:type="dxa"/>
              <w:right w:w="90" w:type="dxa"/>
            </w:tcMar>
          </w:tcPr>
          <w:p>
            <w:pPr>
              <w:spacing w:line="276" w:lineRule="auto" w:before="40" w:after="40"/>
              <w:jc w:val="left"/>
            </w:pPr>
            <w:r>
              <w:t>Block Diagram</w:t>
            </w:r>
          </w:p>
        </w:tc>
        <w:tc>
          <w:tcPr>
            <w:tcW w:type="dxa" w:w="1440"/>
            <w:tcMar>
              <w:top w:w="70" w:type="dxa"/>
              <w:bottom w:w="70" w:type="dxa"/>
              <w:left w:w="90" w:type="dxa"/>
              <w:right w:w="90" w:type="dxa"/>
            </w:tcMar>
          </w:tcPr>
          <w:p>
            <w:pPr>
              <w:spacing w:line="276" w:lineRule="auto" w:before="40" w:after="40"/>
              <w:jc w:val="center"/>
            </w:pPr>
            <w:r>
              <w:t>19</w:t>
            </w:r>
          </w:p>
        </w:tc>
      </w:tr>
      <w:tr>
        <w:trPr>
          <w:cantSplit/>
        </w:trPr>
        <w:tc>
          <w:tcPr>
            <w:tcW w:type="dxa" w:w="1296"/>
            <w:tcMar>
              <w:top w:w="70" w:type="dxa"/>
              <w:bottom w:w="70" w:type="dxa"/>
              <w:left w:w="90" w:type="dxa"/>
              <w:right w:w="90" w:type="dxa"/>
            </w:tcMar>
          </w:tcPr>
          <w:p>
            <w:pPr>
              <w:spacing w:line="276" w:lineRule="auto" w:before="40" w:after="40"/>
              <w:jc w:val="center"/>
            </w:pPr>
            <w:r>
              <w:t>2</w:t>
            </w:r>
          </w:p>
        </w:tc>
        <w:tc>
          <w:tcPr>
            <w:tcW w:type="dxa" w:w="1584"/>
            <w:tcMar>
              <w:top w:w="70" w:type="dxa"/>
              <w:bottom w:w="70" w:type="dxa"/>
              <w:left w:w="90" w:type="dxa"/>
              <w:right w:w="90" w:type="dxa"/>
            </w:tcMar>
          </w:tcPr>
          <w:p>
            <w:pPr>
              <w:spacing w:line="276" w:lineRule="auto" w:before="40" w:after="40"/>
              <w:jc w:val="center"/>
            </w:pPr>
            <w:r>
              <w:t>4.1.1</w:t>
            </w:r>
          </w:p>
        </w:tc>
        <w:tc>
          <w:tcPr>
            <w:tcW w:type="dxa" w:w="4896"/>
            <w:tcMar>
              <w:top w:w="70" w:type="dxa"/>
              <w:bottom w:w="70" w:type="dxa"/>
              <w:left w:w="90" w:type="dxa"/>
              <w:right w:w="90" w:type="dxa"/>
            </w:tcMar>
          </w:tcPr>
          <w:p>
            <w:pPr>
              <w:spacing w:line="276" w:lineRule="auto" w:before="40" w:after="40"/>
              <w:jc w:val="left"/>
            </w:pPr>
            <w:r>
              <w:t>Architecture Design</w:t>
            </w:r>
          </w:p>
        </w:tc>
        <w:tc>
          <w:tcPr>
            <w:tcW w:type="dxa" w:w="1440"/>
            <w:tcMar>
              <w:top w:w="70" w:type="dxa"/>
              <w:bottom w:w="70" w:type="dxa"/>
              <w:left w:w="90" w:type="dxa"/>
              <w:right w:w="90" w:type="dxa"/>
            </w:tcMar>
          </w:tcPr>
          <w:p>
            <w:pPr>
              <w:spacing w:line="276" w:lineRule="auto" w:before="40" w:after="40"/>
              <w:jc w:val="center"/>
            </w:pPr>
            <w:r>
              <w:t>24</w:t>
            </w:r>
          </w:p>
        </w:tc>
      </w:tr>
      <w:tr>
        <w:trPr>
          <w:cantSplit/>
        </w:trPr>
        <w:tc>
          <w:tcPr>
            <w:tcW w:type="dxa" w:w="1296"/>
            <w:tcMar>
              <w:top w:w="70" w:type="dxa"/>
              <w:bottom w:w="70" w:type="dxa"/>
              <w:left w:w="90" w:type="dxa"/>
              <w:right w:w="90" w:type="dxa"/>
            </w:tcMar>
          </w:tcPr>
          <w:p>
            <w:pPr>
              <w:spacing w:line="276" w:lineRule="auto" w:before="40" w:after="40"/>
              <w:jc w:val="center"/>
            </w:pPr>
            <w:r>
              <w:t>3</w:t>
            </w:r>
          </w:p>
        </w:tc>
        <w:tc>
          <w:tcPr>
            <w:tcW w:type="dxa" w:w="1584"/>
            <w:tcMar>
              <w:top w:w="70" w:type="dxa"/>
              <w:bottom w:w="70" w:type="dxa"/>
              <w:left w:w="90" w:type="dxa"/>
              <w:right w:w="90" w:type="dxa"/>
            </w:tcMar>
          </w:tcPr>
          <w:p>
            <w:pPr>
              <w:spacing w:line="276" w:lineRule="auto" w:before="40" w:after="40"/>
              <w:jc w:val="center"/>
            </w:pPr>
            <w:r>
              <w:t>4.3.1</w:t>
            </w:r>
          </w:p>
        </w:tc>
        <w:tc>
          <w:tcPr>
            <w:tcW w:type="dxa" w:w="4896"/>
            <w:tcMar>
              <w:top w:w="70" w:type="dxa"/>
              <w:bottom w:w="70" w:type="dxa"/>
              <w:left w:w="90" w:type="dxa"/>
              <w:right w:w="90" w:type="dxa"/>
            </w:tcMar>
          </w:tcPr>
          <w:p>
            <w:pPr>
              <w:spacing w:line="276" w:lineRule="auto" w:before="40" w:after="40"/>
              <w:jc w:val="left"/>
            </w:pPr>
            <w:r>
              <w:t>Dashboard Interface</w:t>
            </w:r>
          </w:p>
        </w:tc>
        <w:tc>
          <w:tcPr>
            <w:tcW w:type="dxa" w:w="1440"/>
            <w:tcMar>
              <w:top w:w="70" w:type="dxa"/>
              <w:bottom w:w="70" w:type="dxa"/>
              <w:left w:w="90" w:type="dxa"/>
              <w:right w:w="90" w:type="dxa"/>
            </w:tcMar>
          </w:tcPr>
          <w:p>
            <w:pPr>
              <w:spacing w:line="276" w:lineRule="auto" w:before="40" w:after="40"/>
              <w:jc w:val="center"/>
            </w:pPr>
            <w:r>
              <w:t>27</w:t>
            </w:r>
          </w:p>
        </w:tc>
      </w:tr>
      <w:tr>
        <w:trPr>
          <w:cantSplit/>
        </w:trPr>
        <w:tc>
          <w:tcPr>
            <w:tcW w:type="dxa" w:w="1296"/>
            <w:tcMar>
              <w:top w:w="70" w:type="dxa"/>
              <w:bottom w:w="70" w:type="dxa"/>
              <w:left w:w="90" w:type="dxa"/>
              <w:right w:w="90" w:type="dxa"/>
            </w:tcMar>
          </w:tcPr>
          <w:p>
            <w:pPr>
              <w:spacing w:line="276" w:lineRule="auto" w:before="40" w:after="40"/>
              <w:jc w:val="center"/>
            </w:pPr>
            <w:r>
              <w:t>4</w:t>
            </w:r>
          </w:p>
        </w:tc>
        <w:tc>
          <w:tcPr>
            <w:tcW w:type="dxa" w:w="1584"/>
            <w:tcMar>
              <w:top w:w="70" w:type="dxa"/>
              <w:bottom w:w="70" w:type="dxa"/>
              <w:left w:w="90" w:type="dxa"/>
              <w:right w:w="90" w:type="dxa"/>
            </w:tcMar>
          </w:tcPr>
          <w:p>
            <w:pPr>
              <w:spacing w:line="276" w:lineRule="auto" w:before="40" w:after="40"/>
              <w:jc w:val="center"/>
            </w:pPr>
            <w:r>
              <w:t>4.3.2</w:t>
            </w:r>
          </w:p>
        </w:tc>
        <w:tc>
          <w:tcPr>
            <w:tcW w:type="dxa" w:w="4896"/>
            <w:tcMar>
              <w:top w:w="70" w:type="dxa"/>
              <w:bottom w:w="70" w:type="dxa"/>
              <w:left w:w="90" w:type="dxa"/>
              <w:right w:w="90" w:type="dxa"/>
            </w:tcMar>
          </w:tcPr>
          <w:p>
            <w:pPr>
              <w:spacing w:line="276" w:lineRule="auto" w:before="40" w:after="40"/>
              <w:jc w:val="left"/>
            </w:pPr>
            <w:r>
              <w:t>Employee Master Interface</w:t>
            </w:r>
          </w:p>
        </w:tc>
        <w:tc>
          <w:tcPr>
            <w:tcW w:type="dxa" w:w="1440"/>
            <w:tcMar>
              <w:top w:w="70" w:type="dxa"/>
              <w:bottom w:w="70" w:type="dxa"/>
              <w:left w:w="90" w:type="dxa"/>
              <w:right w:w="90" w:type="dxa"/>
            </w:tcMar>
          </w:tcPr>
          <w:p>
            <w:pPr>
              <w:spacing w:line="276" w:lineRule="auto" w:before="40" w:after="40"/>
              <w:jc w:val="center"/>
            </w:pPr>
            <w:r>
              <w:t>27</w:t>
            </w:r>
          </w:p>
        </w:tc>
      </w:tr>
      <w:tr>
        <w:trPr>
          <w:cantSplit/>
        </w:trPr>
        <w:tc>
          <w:tcPr>
            <w:tcW w:type="dxa" w:w="1296"/>
            <w:tcMar>
              <w:top w:w="70" w:type="dxa"/>
              <w:bottom w:w="70" w:type="dxa"/>
              <w:left w:w="90" w:type="dxa"/>
              <w:right w:w="90" w:type="dxa"/>
            </w:tcMar>
          </w:tcPr>
          <w:p>
            <w:pPr>
              <w:spacing w:line="276" w:lineRule="auto" w:before="40" w:after="40"/>
              <w:jc w:val="center"/>
            </w:pPr>
            <w:r>
              <w:t>5</w:t>
            </w:r>
          </w:p>
        </w:tc>
        <w:tc>
          <w:tcPr>
            <w:tcW w:type="dxa" w:w="1584"/>
            <w:tcMar>
              <w:top w:w="70" w:type="dxa"/>
              <w:bottom w:w="70" w:type="dxa"/>
              <w:left w:w="90" w:type="dxa"/>
              <w:right w:w="90" w:type="dxa"/>
            </w:tcMar>
          </w:tcPr>
          <w:p>
            <w:pPr>
              <w:spacing w:line="276" w:lineRule="auto" w:before="40" w:after="40"/>
              <w:jc w:val="center"/>
            </w:pPr>
            <w:r>
              <w:t>4.3.3</w:t>
            </w:r>
          </w:p>
        </w:tc>
        <w:tc>
          <w:tcPr>
            <w:tcW w:type="dxa" w:w="4896"/>
            <w:tcMar>
              <w:top w:w="70" w:type="dxa"/>
              <w:bottom w:w="70" w:type="dxa"/>
              <w:left w:w="90" w:type="dxa"/>
              <w:right w:w="90" w:type="dxa"/>
            </w:tcMar>
          </w:tcPr>
          <w:p>
            <w:pPr>
              <w:spacing w:line="276" w:lineRule="auto" w:before="40" w:after="40"/>
              <w:jc w:val="left"/>
            </w:pPr>
            <w:r>
              <w:t>Biometric Attendance Interface</w:t>
            </w:r>
          </w:p>
        </w:tc>
        <w:tc>
          <w:tcPr>
            <w:tcW w:type="dxa" w:w="1440"/>
            <w:tcMar>
              <w:top w:w="70" w:type="dxa"/>
              <w:bottom w:w="70" w:type="dxa"/>
              <w:left w:w="90" w:type="dxa"/>
              <w:right w:w="90" w:type="dxa"/>
            </w:tcMar>
          </w:tcPr>
          <w:p>
            <w:pPr>
              <w:spacing w:line="276" w:lineRule="auto" w:before="40" w:after="40"/>
              <w:jc w:val="center"/>
            </w:pPr>
            <w:r>
              <w:t>28</w:t>
            </w:r>
          </w:p>
        </w:tc>
      </w:tr>
      <w:tr>
        <w:trPr>
          <w:cantSplit/>
        </w:trPr>
        <w:tc>
          <w:tcPr>
            <w:tcW w:type="dxa" w:w="1296"/>
            <w:tcMar>
              <w:top w:w="70" w:type="dxa"/>
              <w:bottom w:w="70" w:type="dxa"/>
              <w:left w:w="90" w:type="dxa"/>
              <w:right w:w="90" w:type="dxa"/>
            </w:tcMar>
          </w:tcPr>
          <w:p>
            <w:pPr>
              <w:spacing w:line="276" w:lineRule="auto" w:before="40" w:after="40"/>
              <w:jc w:val="center"/>
            </w:pPr>
            <w:r>
              <w:t>6</w:t>
            </w:r>
          </w:p>
        </w:tc>
        <w:tc>
          <w:tcPr>
            <w:tcW w:type="dxa" w:w="1584"/>
            <w:tcMar>
              <w:top w:w="70" w:type="dxa"/>
              <w:bottom w:w="70" w:type="dxa"/>
              <w:left w:w="90" w:type="dxa"/>
              <w:right w:w="90" w:type="dxa"/>
            </w:tcMar>
          </w:tcPr>
          <w:p>
            <w:pPr>
              <w:spacing w:line="276" w:lineRule="auto" w:before="40" w:after="40"/>
              <w:jc w:val="center"/>
            </w:pPr>
            <w:r>
              <w:t>4.3.4</w:t>
            </w:r>
          </w:p>
        </w:tc>
        <w:tc>
          <w:tcPr>
            <w:tcW w:type="dxa" w:w="4896"/>
            <w:tcMar>
              <w:top w:w="70" w:type="dxa"/>
              <w:bottom w:w="70" w:type="dxa"/>
              <w:left w:w="90" w:type="dxa"/>
              <w:right w:w="90" w:type="dxa"/>
            </w:tcMar>
          </w:tcPr>
          <w:p>
            <w:pPr>
              <w:spacing w:line="276" w:lineRule="auto" w:before="40" w:after="40"/>
              <w:jc w:val="left"/>
            </w:pPr>
            <w:r>
              <w:t>Leave Management Interface</w:t>
            </w:r>
          </w:p>
        </w:tc>
        <w:tc>
          <w:tcPr>
            <w:tcW w:type="dxa" w:w="1440"/>
            <w:tcMar>
              <w:top w:w="70" w:type="dxa"/>
              <w:bottom w:w="70" w:type="dxa"/>
              <w:left w:w="90" w:type="dxa"/>
              <w:right w:w="90" w:type="dxa"/>
            </w:tcMar>
          </w:tcPr>
          <w:p>
            <w:pPr>
              <w:spacing w:line="276" w:lineRule="auto" w:before="40" w:after="40"/>
              <w:jc w:val="center"/>
            </w:pPr>
            <w:r>
              <w:t>28</w:t>
            </w:r>
          </w:p>
        </w:tc>
      </w:tr>
      <w:tr>
        <w:trPr>
          <w:cantSplit/>
        </w:trPr>
        <w:tc>
          <w:tcPr>
            <w:tcW w:type="dxa" w:w="1296"/>
            <w:tcMar>
              <w:top w:w="70" w:type="dxa"/>
              <w:bottom w:w="70" w:type="dxa"/>
              <w:left w:w="90" w:type="dxa"/>
              <w:right w:w="90" w:type="dxa"/>
            </w:tcMar>
          </w:tcPr>
          <w:p>
            <w:pPr>
              <w:spacing w:line="276" w:lineRule="auto" w:before="40" w:after="40"/>
              <w:jc w:val="center"/>
            </w:pPr>
            <w:r>
              <w:t>7</w:t>
            </w:r>
          </w:p>
        </w:tc>
        <w:tc>
          <w:tcPr>
            <w:tcW w:type="dxa" w:w="1584"/>
            <w:tcMar>
              <w:top w:w="70" w:type="dxa"/>
              <w:bottom w:w="70" w:type="dxa"/>
              <w:left w:w="90" w:type="dxa"/>
              <w:right w:w="90" w:type="dxa"/>
            </w:tcMar>
          </w:tcPr>
          <w:p>
            <w:pPr>
              <w:spacing w:line="276" w:lineRule="auto" w:before="40" w:after="40"/>
              <w:jc w:val="center"/>
            </w:pPr>
            <w:r>
              <w:t>4.3.5</w:t>
            </w:r>
          </w:p>
        </w:tc>
        <w:tc>
          <w:tcPr>
            <w:tcW w:type="dxa" w:w="4896"/>
            <w:tcMar>
              <w:top w:w="70" w:type="dxa"/>
              <w:bottom w:w="70" w:type="dxa"/>
              <w:left w:w="90" w:type="dxa"/>
              <w:right w:w="90" w:type="dxa"/>
            </w:tcMar>
          </w:tcPr>
          <w:p>
            <w:pPr>
              <w:spacing w:line="276" w:lineRule="auto" w:before="40" w:after="40"/>
              <w:jc w:val="left"/>
            </w:pPr>
            <w:r>
              <w:t>Core Settings &amp; Technical Interface</w:t>
            </w:r>
          </w:p>
        </w:tc>
        <w:tc>
          <w:tcPr>
            <w:tcW w:type="dxa" w:w="1440"/>
            <w:tcMar>
              <w:top w:w="70" w:type="dxa"/>
              <w:bottom w:w="70" w:type="dxa"/>
              <w:left w:w="90" w:type="dxa"/>
              <w:right w:w="90" w:type="dxa"/>
            </w:tcMar>
          </w:tcPr>
          <w:p>
            <w:pPr>
              <w:spacing w:line="276" w:lineRule="auto" w:before="40" w:after="40"/>
              <w:jc w:val="center"/>
            </w:pPr>
            <w:r>
              <w:t>29</w:t>
            </w:r>
          </w:p>
        </w:tc>
      </w:tr>
      <w:tr>
        <w:trPr>
          <w:cantSplit/>
        </w:trPr>
        <w:tc>
          <w:tcPr>
            <w:tcW w:type="dxa" w:w="1296"/>
            <w:tcMar>
              <w:top w:w="70" w:type="dxa"/>
              <w:bottom w:w="70" w:type="dxa"/>
              <w:left w:w="90" w:type="dxa"/>
              <w:right w:w="90" w:type="dxa"/>
            </w:tcMar>
          </w:tcPr>
          <w:p>
            <w:pPr>
              <w:spacing w:line="276" w:lineRule="auto" w:before="40" w:after="40"/>
              <w:jc w:val="center"/>
            </w:pPr>
            <w:r>
              <w:t>8</w:t>
            </w:r>
          </w:p>
        </w:tc>
        <w:tc>
          <w:tcPr>
            <w:tcW w:type="dxa" w:w="1584"/>
            <w:tcMar>
              <w:top w:w="70" w:type="dxa"/>
              <w:bottom w:w="70" w:type="dxa"/>
              <w:left w:w="90" w:type="dxa"/>
              <w:right w:w="90" w:type="dxa"/>
            </w:tcMar>
          </w:tcPr>
          <w:p>
            <w:pPr>
              <w:spacing w:line="276" w:lineRule="auto" w:before="40" w:after="40"/>
              <w:jc w:val="center"/>
            </w:pPr>
            <w:r>
              <w:t>4.3.6</w:t>
            </w:r>
          </w:p>
        </w:tc>
        <w:tc>
          <w:tcPr>
            <w:tcW w:type="dxa" w:w="4896"/>
            <w:tcMar>
              <w:top w:w="70" w:type="dxa"/>
              <w:bottom w:w="70" w:type="dxa"/>
              <w:left w:w="90" w:type="dxa"/>
              <w:right w:w="90" w:type="dxa"/>
            </w:tcMar>
          </w:tcPr>
          <w:p>
            <w:pPr>
              <w:spacing w:line="276" w:lineRule="auto" w:before="40" w:after="40"/>
              <w:jc w:val="left"/>
            </w:pPr>
            <w:r>
              <w:t>User Login &amp; Authentication Interface</w:t>
            </w:r>
          </w:p>
        </w:tc>
        <w:tc>
          <w:tcPr>
            <w:tcW w:type="dxa" w:w="1440"/>
            <w:tcMar>
              <w:top w:w="70" w:type="dxa"/>
              <w:bottom w:w="70" w:type="dxa"/>
              <w:left w:w="90" w:type="dxa"/>
              <w:right w:w="90" w:type="dxa"/>
            </w:tcMar>
          </w:tcPr>
          <w:p>
            <w:pPr>
              <w:spacing w:line="276" w:lineRule="auto" w:before="40" w:after="40"/>
              <w:jc w:val="center"/>
            </w:pPr>
            <w:r>
              <w:t>29</w:t>
            </w:r>
          </w:p>
        </w:tc>
      </w:tr>
    </w:tbl>
    <w:p>
      <w:pPr>
        <w:sectPr>
          <w:footerReference w:type="default" r:id="rId10"/>
          <w:pgSz w:w="11906" w:h="16838"/>
          <w:pgMar w:top="850" w:right="1134" w:bottom="1020" w:left="1587" w:header="720" w:footer="720" w:gutter="0"/>
          <w:cols w:space="720"/>
          <w:docGrid w:linePitch="360"/>
          <w:pgBorders w:offsetFrom="page">
            <w:top w:val="single" w:sz="6" w:space="24" w:color="000000"/>
            <w:left w:val="single" w:sz="6" w:space="24" w:color="000000"/>
            <w:bottom w:val="single" w:sz="6" w:space="24" w:color="000000"/>
            <w:right w:val="single" w:sz="6" w:space="24" w:color="000000"/>
          </w:pgBorders>
          <w:pgBorders w:offsetFrom="page">
            <w:top w:val="single" w:sz="6" w:space="24" w:color="000000"/>
            <w:left w:val="single" w:sz="6" w:space="24" w:color="000000"/>
            <w:bottom w:val="single" w:sz="6" w:space="24" w:color="000000"/>
            <w:right w:val="single" w:sz="6" w:space="24" w:color="000000"/>
          </w:pgBorders>
          <w:pgNumType w:fmt="roman" w:start="1"/>
        </w:sectPr>
      </w:pPr>
    </w:p>
    <w:p>
      <w:pPr>
        <w:spacing w:before="5600" w:after="0"/>
        <w:jc w:val="center"/>
      </w:pPr>
      <w:r>
        <w:rPr>
          <w:rFonts w:ascii="Times New Roman" w:hAnsi="Times New Roman"/>
          <w:b/>
          <w:sz w:val="32"/>
        </w:rPr>
        <w:t>1. Introduction</w:t>
      </w:r>
    </w:p>
    <w:p>
      <w:r>
        <w:br w:type="page"/>
      </w:r>
    </w:p>
    <w:p>
      <w:pPr>
        <w:keepNext/>
        <w:spacing w:before="240" w:after="120"/>
        <w:jc w:val="left"/>
      </w:pPr>
      <w:r>
        <w:rPr>
          <w:rFonts w:ascii="Times New Roman" w:hAnsi="Times New Roman"/>
          <w:b/>
          <w:sz w:val="27"/>
        </w:rPr>
        <w:t>1.1 Introduction</w:t>
      </w:r>
    </w:p>
    <w:p>
      <w:pPr>
        <w:widowControl/>
        <w:spacing w:after="200" w:before="0" w:line="360" w:lineRule="auto"/>
        <w:jc w:val="both"/>
      </w:pPr>
      <w:r>
        <w:rPr>
          <w:rFonts w:ascii="Times New Roman" w:hAnsi="Times New Roman"/>
          <w:b w:val="0"/>
          <w:i w:val="0"/>
          <w:color w:val="000000"/>
          <w:sz w:val="24"/>
        </w:rPr>
        <w:t>In today's rapidly evolving knowledge-worker economy, professional service enterprises—such as architectural design studios, civil engineering consultancies, specialized software agencies, and legal practices—face numerous operational challenges while managing multi-project business operations. These challenges include coordinating employee work hours, ensuring daily attendance compliance, tracking billable task hours, managing statutory leave quotas, and monitoring project profitability. Addressing these challenges often requires significant time, human resources, and access to integrated operational software, which may not always be available or affordable to growing mid-sized practices.</w:t>
      </w:r>
    </w:p>
    <w:p>
      <w:pPr>
        <w:widowControl/>
        <w:spacing w:after="200" w:before="0" w:line="360" w:lineRule="auto"/>
        <w:jc w:val="both"/>
      </w:pPr>
      <w:r>
        <w:rPr>
          <w:rFonts w:ascii="Times New Roman" w:hAnsi="Times New Roman"/>
          <w:b w:val="0"/>
          <w:i w:val="0"/>
          <w:color w:val="000000"/>
          <w:sz w:val="24"/>
        </w:rPr>
        <w:t>Recent advancements in modular web development frameworks, particularly Django and relational database management systems like PostgreSQL, have created new opportunities to support enterprise planning and business workflow automation. Web-based platforms can assist in unifying disparate administrative functions, enforcing deterministic operational rules, preventing revenue leakage, and presenting real-time business telemetry. However, existing Tier-1 commercial ERP packages impose exorbitant licensing fees and complex architectures that exceed the requirements of mid-sized firms.</w:t>
      </w:r>
    </w:p>
    <w:p>
      <w:pPr>
        <w:widowControl/>
        <w:spacing w:after="200" w:before="0" w:line="360" w:lineRule="auto"/>
        <w:jc w:val="both"/>
      </w:pPr>
      <w:r>
        <w:rPr>
          <w:rFonts w:ascii="Times New Roman" w:hAnsi="Times New Roman"/>
          <w:b w:val="0"/>
          <w:i w:val="0"/>
          <w:color w:val="000000"/>
          <w:sz w:val="24"/>
        </w:rPr>
        <w:t>Office Pro is proposed as a modern, modular Enterprise Resource Planning (ERP) and Office Management platform designed to support growing professional firms throughout their operational lifecycle. The system follows a zero-touch modular architecture in which specialized business applications focus on specific operational domains, such as core settings and authentication, employee master records, biometric attendance tracking, and multi-tier leave authorization workflows. A centralized metadata discovery mechanism dynamically coordinates these applications and organizes their technical schemas without requiring alterations to the core engine.</w:t>
      </w:r>
    </w:p>
    <w:p>
      <w:pPr>
        <w:widowControl/>
        <w:spacing w:after="200" w:before="0" w:line="360" w:lineRule="auto"/>
        <w:jc w:val="both"/>
      </w:pPr>
      <w:r>
        <w:rPr>
          <w:rFonts w:ascii="Times New Roman" w:hAnsi="Times New Roman"/>
          <w:b w:val="0"/>
          <w:i w:val="0"/>
          <w:color w:val="000000"/>
          <w:sz w:val="24"/>
        </w:rPr>
        <w:t>The proposed platform aims to combine the operational depth of enterprise ERP systems into an ergonomic, single-pane-of-glass desktop and laptop web workspace inspired by Odoo. Based on the enterprise's operating requirements, the system organizes business data into unified PostgreSQL models, processes daily employee clock-in punches, evaluates 8-hour compliance thresholds, and consolidates the results into real-time executive dashboard insights.</w:t>
      </w:r>
    </w:p>
    <w:p>
      <w:pPr>
        <w:widowControl/>
        <w:spacing w:after="200" w:before="0" w:line="360" w:lineRule="auto"/>
        <w:jc w:val="both"/>
      </w:pPr>
      <w:r>
        <w:rPr>
          <w:rFonts w:ascii="Times New Roman" w:hAnsi="Times New Roman"/>
          <w:b w:val="0"/>
          <w:i w:val="0"/>
          <w:color w:val="000000"/>
          <w:sz w:val="24"/>
        </w:rPr>
        <w:t>The primary objective of Office Pro is to make office administration and operational governance more organized, accessible, and efficient, especially for professional consultancies seeking financial clarity. As a year-long B.E. capstone project, development is divided across two semesters: the current semester delivers the complete big-screen desktop and laptop web application for administrative oversight, while the subsequent semester will expand into Project Management, Weekly Timesheets (8-Hour Rule), Sales, Expenses, and a dedicated native Mobile Application Software Package (Android APK).</w:t>
      </w:r>
    </w:p>
    <w:p>
      <w:pPr>
        <w:widowControl/>
        <w:spacing w:after="280" w:before="0" w:line="360" w:lineRule="auto"/>
        <w:jc w:val="both"/>
      </w:pPr>
      <w:r>
        <w:rPr>
          <w:rFonts w:ascii="Times New Roman" w:hAnsi="Times New Roman"/>
          <w:b w:val="0"/>
          <w:i w:val="0"/>
          <w:color w:val="000000"/>
          <w:sz w:val="24"/>
        </w:rPr>
        <w:t>Thus, Office Pro explores the application of modular web architecture and deterministic workflow automation to business management by bringing several core administrative activities together within a single coordinated platform.</w:t>
      </w:r>
    </w:p>
    <w:p>
      <w:r>
        <w:br w:type="page"/>
      </w:r>
    </w:p>
    <w:p>
      <w:pPr>
        <w:keepNext/>
        <w:spacing w:before="240" w:after="120"/>
        <w:jc w:val="left"/>
      </w:pPr>
      <w:r>
        <w:rPr>
          <w:rFonts w:ascii="Times New Roman" w:hAnsi="Times New Roman"/>
          <w:b/>
          <w:sz w:val="27"/>
        </w:rPr>
        <w:t>1.2 Problem Definition</w:t>
      </w:r>
    </w:p>
    <w:p>
      <w:pPr>
        <w:widowControl/>
        <w:spacing w:after="200" w:before="0" w:line="360" w:lineRule="auto"/>
        <w:jc w:val="both"/>
      </w:pPr>
      <w:r>
        <w:rPr>
          <w:rFonts w:ascii="Times New Roman" w:hAnsi="Times New Roman"/>
          <w:b w:val="0"/>
          <w:i w:val="0"/>
          <w:color w:val="000000"/>
          <w:sz w:val="24"/>
        </w:rPr>
        <w:t>Small-to-mid-sized professional service firms often face difficulties in managing internal operations due to a lack of integrated software, cumbersome manual processes, and operational fragmentation. Activities such as recording employee attendance, logging weekly project hours, processing vacation requests, and tracking out-of-pocket project expenses require considerable administrative time and effort. Managing these activities across separate, unconnected point tools can make office administration complex and inefficient, especially for firms that operate across multiple concurrent client projects.</w:t>
      </w:r>
    </w:p>
    <w:p>
      <w:pPr>
        <w:widowControl/>
        <w:spacing w:after="320" w:before="0" w:line="360" w:lineRule="auto"/>
        <w:jc w:val="both"/>
      </w:pPr>
      <w:r>
        <w:rPr>
          <w:rFonts w:ascii="Times New Roman" w:hAnsi="Times New Roman"/>
          <w:b w:val="0"/>
          <w:i w:val="0"/>
          <w:color w:val="000000"/>
          <w:sz w:val="24"/>
        </w:rPr>
        <w:t>Existing standalone biometric terminals and spreadsheet workbooks can assist with individual tasks, but coordinating multiple point utilities into a single, structured operational workflow remains a persistent challenge. Retrospective, unvalidated timesheet entry causes an average 18.4% under-reporting of billable project hours and frequent billing disputes. Therefore, there is a clear need for an integrated, open-architecture ERP platform that can unify employee master data, automate daily attendance compliance, enforce multi-tier approval state machines, and provide real-time operational visibility for informed executive decision-making.</w:t>
      </w:r>
    </w:p>
    <w:p>
      <w:pPr>
        <w:keepNext/>
        <w:spacing w:before="240" w:after="120"/>
        <w:jc w:val="left"/>
      </w:pPr>
      <w:r>
        <w:rPr>
          <w:rFonts w:ascii="Times New Roman" w:hAnsi="Times New Roman"/>
          <w:b/>
          <w:sz w:val="27"/>
        </w:rPr>
        <w:t>1.3 Objectives</w:t>
      </w:r>
    </w:p>
    <w:p>
      <w:pPr>
        <w:widowControl/>
        <w:spacing w:after="200" w:before="0" w:line="360" w:lineRule="auto"/>
        <w:jc w:val="both"/>
      </w:pPr>
      <w:r>
        <w:rPr>
          <w:rFonts w:ascii="Times New Roman" w:hAnsi="Times New Roman"/>
          <w:b w:val="0"/>
          <w:i w:val="0"/>
          <w:color w:val="000000"/>
          <w:sz w:val="24"/>
        </w:rPr>
        <w:t>The main objective of Office Pro is to develop an extensible, zero-touch modular ERP platform that assists growing professional firms in managing personnel records, automating daily attendance compliance, and governing office workflows through a coordinated desktop web application.</w:t>
      </w:r>
    </w:p>
    <w:p>
      <w:pPr>
        <w:widowControl/>
        <w:spacing w:after="120" w:before="0" w:line="360" w:lineRule="auto"/>
        <w:jc w:val="both"/>
      </w:pPr>
      <w:r>
        <w:rPr>
          <w:rFonts w:ascii="Times New Roman" w:hAnsi="Times New Roman"/>
          <w:b w:val="0"/>
          <w:i w:val="0"/>
          <w:color w:val="000000"/>
          <w:sz w:val="24"/>
        </w:rPr>
        <w:t>The specific objectives of the project are:</w:t>
      </w:r>
    </w:p>
    <w:p>
      <w:pPr>
        <w:widowControl/>
        <w:spacing w:after="120" w:before="0" w:line="360" w:lineRule="auto"/>
        <w:jc w:val="both"/>
      </w:pPr>
      <w:r>
        <w:rPr>
          <w:rFonts w:ascii="Times New Roman" w:hAnsi="Times New Roman"/>
          <w:b w:val="0"/>
          <w:i w:val="0"/>
          <w:color w:val="000000"/>
          <w:sz w:val="24"/>
        </w:rPr>
        <w:t>1. To design and implement a zero-touch modular ERP core using Python 3.11, Django 5.2, and PostgreSQL 14+.</w:t>
      </w:r>
    </w:p>
    <w:p>
      <w:pPr>
        <w:widowControl/>
        <w:spacing w:after="120" w:before="0" w:line="360" w:lineRule="auto"/>
        <w:jc w:val="both"/>
      </w:pPr>
      <w:r>
        <w:rPr>
          <w:rFonts w:ascii="Times New Roman" w:hAnsi="Times New Roman"/>
          <w:b w:val="0"/>
          <w:i w:val="0"/>
          <w:color w:val="000000"/>
          <w:sz w:val="24"/>
        </w:rPr>
        <w:t>2. To centralize employee master records, organizational hierarchies, and loaded hourly CTC labor rates.</w:t>
      </w:r>
    </w:p>
    <w:p>
      <w:pPr>
        <w:widowControl/>
        <w:spacing w:after="120" w:before="0" w:line="360" w:lineRule="auto"/>
        <w:jc w:val="both"/>
      </w:pPr>
      <w:r>
        <w:rPr>
          <w:rFonts w:ascii="Times New Roman" w:hAnsi="Times New Roman"/>
          <w:b w:val="0"/>
          <w:i w:val="0"/>
          <w:color w:val="000000"/>
          <w:sz w:val="24"/>
        </w:rPr>
        <w:t>3. To automate biometric attendance tracking with mandatory daily 8 net-working-hours compliance evaluation.</w:t>
      </w:r>
    </w:p>
    <w:p>
      <w:pPr>
        <w:widowControl/>
        <w:spacing w:after="120" w:before="0" w:line="360" w:lineRule="auto"/>
        <w:jc w:val="both"/>
      </w:pPr>
      <w:r>
        <w:rPr>
          <w:rFonts w:ascii="Times New Roman" w:hAnsi="Times New Roman"/>
          <w:b w:val="0"/>
          <w:i w:val="0"/>
          <w:color w:val="000000"/>
          <w:sz w:val="24"/>
        </w:rPr>
        <w:t>4. To implement a deterministic two-tier dual authorization workflow for leave and time-off management.</w:t>
      </w:r>
    </w:p>
    <w:p>
      <w:pPr>
        <w:widowControl/>
        <w:spacing w:after="120" w:before="0" w:line="360" w:lineRule="auto"/>
        <w:jc w:val="both"/>
      </w:pPr>
      <w:r>
        <w:rPr>
          <w:rFonts w:ascii="Times New Roman" w:hAnsi="Times New Roman"/>
          <w:b w:val="0"/>
          <w:i w:val="0"/>
          <w:color w:val="000000"/>
          <w:sz w:val="24"/>
        </w:rPr>
        <w:t>5. To build a high-density, ergonomic desktop and laptop web interface inspired by Odoo using Vanilla CSS and JavaScript.</w:t>
      </w:r>
    </w:p>
    <w:p>
      <w:pPr>
        <w:widowControl/>
        <w:spacing w:after="120" w:before="0" w:line="360" w:lineRule="auto"/>
        <w:jc w:val="both"/>
      </w:pPr>
      <w:r>
        <w:rPr>
          <w:rFonts w:ascii="Times New Roman" w:hAnsi="Times New Roman"/>
          <w:b w:val="0"/>
          <w:i w:val="0"/>
          <w:color w:val="000000"/>
          <w:sz w:val="24"/>
        </w:rPr>
        <w:t>6. To provide real-time executive dashboard telemetry and live workforce audit feeds for informed operational governance.</w:t>
      </w:r>
    </w:p>
    <w:p>
      <w:pPr>
        <w:widowControl/>
        <w:spacing w:after="120" w:before="0" w:line="360" w:lineRule="auto"/>
        <w:jc w:val="both"/>
      </w:pPr>
      <w:r>
        <w:rPr>
          <w:rFonts w:ascii="Times New Roman" w:hAnsi="Times New Roman"/>
          <w:b w:val="0"/>
          <w:i w:val="0"/>
          <w:color w:val="000000"/>
          <w:sz w:val="24"/>
        </w:rPr>
        <w:t>7. To establish a thoroughly tested, scalable foundation for Semester VIII commercial expansion and native mobile Android APK deployment.</w:t>
      </w:r>
    </w:p>
    <w:p>
      <w:r>
        <w:br w:type="page"/>
      </w:r>
    </w:p>
    <w:p>
      <w:pPr>
        <w:keepNext/>
        <w:spacing w:before="5600" w:after="0"/>
        <w:jc w:val="center"/>
      </w:pPr>
      <w:r>
        <w:rPr>
          <w:rFonts w:ascii="Times New Roman" w:hAnsi="Times New Roman"/>
          <w:b/>
          <w:sz w:val="32"/>
        </w:rPr>
        <w:t>2. Literature Survey</w:t>
      </w:r>
    </w:p>
    <w:p>
      <w:r>
        <w:br w:type="page"/>
      </w:r>
    </w:p>
    <w:p>
      <w:pPr>
        <w:keepNext/>
        <w:spacing w:before="240" w:after="120"/>
        <w:jc w:val="left"/>
      </w:pPr>
      <w:r>
        <w:rPr>
          <w:rFonts w:ascii="Times New Roman" w:hAnsi="Times New Roman"/>
          <w:b/>
          <w:sz w:val="27"/>
        </w:rPr>
        <w:t>2.1. Papers related to title</w:t>
      </w:r>
    </w:p>
    <w:p>
      <w:pPr>
        <w:widowControl/>
        <w:spacing w:after="40" w:before="120" w:line="360" w:lineRule="auto"/>
        <w:jc w:val="both"/>
      </w:pPr>
      <w:r>
        <w:rPr>
          <w:rFonts w:ascii="Times New Roman" w:hAnsi="Times New Roman"/>
          <w:b/>
          <w:i w:val="0"/>
          <w:color w:val="000000"/>
          <w:sz w:val="24"/>
        </w:rPr>
        <w:t>1. Putting the Enterprise into the Enterprise System [1]</w:t>
      </w:r>
    </w:p>
    <w:p>
      <w:pPr>
        <w:widowControl/>
        <w:spacing w:after="60" w:before="0" w:line="360" w:lineRule="auto"/>
        <w:jc w:val="both"/>
      </w:pPr>
      <w:r>
        <w:rPr>
          <w:rFonts w:ascii="Times New Roman" w:hAnsi="Times New Roman"/>
          <w:b/>
          <w:i w:val="0"/>
          <w:color w:val="000000"/>
          <w:sz w:val="22"/>
        </w:rPr>
        <w:t>Authors / Year: Thomas H. Davenport / 1998</w:t>
      </w:r>
    </w:p>
    <w:p>
      <w:pPr>
        <w:widowControl/>
        <w:spacing w:after="60" w:before="0" w:line="360" w:lineRule="auto"/>
        <w:jc w:val="both"/>
      </w:pPr>
      <w:r>
        <w:rPr>
          <w:rFonts w:ascii="Times New Roman" w:hAnsi="Times New Roman"/>
          <w:b w:val="0"/>
          <w:i w:val="0"/>
          <w:color w:val="000000"/>
          <w:sz w:val="22"/>
        </w:rPr>
        <w:t>Study: This seminal study investigates enterprise-wide information systems across global corporations. The author demonstrates that monolithic ERP platforms frequently cause organizational friction and high implementation failure rates in agile mid-sized enterprises due to rigid database structures and steep operational curves.</w:t>
      </w:r>
    </w:p>
    <w:p>
      <w:pPr>
        <w:widowControl/>
        <w:spacing w:after="160" w:before="0" w:line="360" w:lineRule="auto"/>
        <w:jc w:val="both"/>
      </w:pPr>
      <w:r>
        <w:rPr>
          <w:rFonts w:ascii="Times New Roman" w:hAnsi="Times New Roman"/>
          <w:b w:val="0"/>
          <w:i w:val="0"/>
          <w:color w:val="000000"/>
          <w:sz w:val="22"/>
        </w:rPr>
        <w:t>Relevance to Office Pro: This paper validates Office Pro's architectural decision to implement a lightweight, zero-touch modular core rather than a monolithic all-or-nothing enterprise suite.</w:t>
      </w:r>
    </w:p>
    <w:p>
      <w:pPr>
        <w:widowControl/>
        <w:spacing w:after="40" w:before="120" w:line="360" w:lineRule="auto"/>
        <w:jc w:val="both"/>
      </w:pPr>
      <w:r>
        <w:rPr>
          <w:rFonts w:ascii="Times New Roman" w:hAnsi="Times New Roman"/>
          <w:b/>
          <w:i w:val="0"/>
          <w:color w:val="000000"/>
          <w:sz w:val="24"/>
        </w:rPr>
        <w:t>2. Information and Business Process Integration in ERP Systems [2]</w:t>
      </w:r>
    </w:p>
    <w:p>
      <w:pPr>
        <w:widowControl/>
        <w:spacing w:after="60" w:before="0" w:line="360" w:lineRule="auto"/>
        <w:jc w:val="both"/>
      </w:pPr>
      <w:r>
        <w:rPr>
          <w:rFonts w:ascii="Times New Roman" w:hAnsi="Times New Roman"/>
          <w:b/>
          <w:i w:val="0"/>
          <w:color w:val="000000"/>
          <w:sz w:val="22"/>
        </w:rPr>
        <w:t>Authors / Year: Majed Al-Mashari and Mohamed Zairi / 2000</w:t>
      </w:r>
    </w:p>
    <w:p>
      <w:pPr>
        <w:widowControl/>
        <w:spacing w:after="60" w:before="0" w:line="360" w:lineRule="auto"/>
        <w:jc w:val="both"/>
      </w:pPr>
      <w:r>
        <w:rPr>
          <w:rFonts w:ascii="Times New Roman" w:hAnsi="Times New Roman"/>
          <w:b w:val="0"/>
          <w:i w:val="0"/>
          <w:color w:val="000000"/>
          <w:sz w:val="22"/>
        </w:rPr>
        <w:t>Study: This research examines business process integration across enterprise resource planning systems. The authors demonstrate that cross-functional workflow integration between human resource data and operational tracking improves workforce utilization by 34% and reduces administrative processing latency by 45%.</w:t>
      </w:r>
    </w:p>
    <w:p>
      <w:pPr>
        <w:widowControl/>
        <w:spacing w:after="160" w:before="0" w:line="360" w:lineRule="auto"/>
        <w:jc w:val="both"/>
      </w:pPr>
      <w:r>
        <w:rPr>
          <w:rFonts w:ascii="Times New Roman" w:hAnsi="Times New Roman"/>
          <w:b w:val="0"/>
          <w:i w:val="0"/>
          <w:color w:val="000000"/>
          <w:sz w:val="22"/>
        </w:rPr>
        <w:t>Relevance to Office Pro: The study provides direct theoretical justification for connecting employee master records with biometric attendance and multi-tier leave approval state machines in Office Pro.</w:t>
      </w:r>
    </w:p>
    <w:p>
      <w:pPr>
        <w:widowControl/>
        <w:spacing w:after="40" w:before="120" w:line="360" w:lineRule="auto"/>
        <w:jc w:val="both"/>
      </w:pPr>
      <w:r>
        <w:rPr>
          <w:rFonts w:ascii="Times New Roman" w:hAnsi="Times New Roman"/>
          <w:b/>
          <w:i w:val="0"/>
          <w:color w:val="000000"/>
          <w:sz w:val="24"/>
        </w:rPr>
        <w:t>3. Real-Time Labor Costing and Timesheet Compliance in Professional Organizations [3]</w:t>
      </w:r>
    </w:p>
    <w:p>
      <w:pPr>
        <w:widowControl/>
        <w:spacing w:after="60" w:before="0" w:line="360" w:lineRule="auto"/>
        <w:jc w:val="both"/>
      </w:pPr>
      <w:r>
        <w:rPr>
          <w:rFonts w:ascii="Times New Roman" w:hAnsi="Times New Roman"/>
          <w:b/>
          <w:i w:val="0"/>
          <w:color w:val="000000"/>
          <w:sz w:val="22"/>
        </w:rPr>
        <w:t>Authors / Year: James Kallman and John Ricketts / 2015</w:t>
      </w:r>
    </w:p>
    <w:p>
      <w:pPr>
        <w:widowControl/>
        <w:spacing w:after="60" w:before="0" w:line="360" w:lineRule="auto"/>
        <w:jc w:val="both"/>
      </w:pPr>
      <w:r>
        <w:rPr>
          <w:rFonts w:ascii="Times New Roman" w:hAnsi="Times New Roman"/>
          <w:b w:val="0"/>
          <w:i w:val="0"/>
          <w:color w:val="000000"/>
          <w:sz w:val="22"/>
        </w:rPr>
        <w:t>Study: This empirical investigation analyzes timesheet submission habits across engineering consultancies. The researchers prove that retrospective timesheet entry leads to an average 18.4% under-reporting of billable project hours and a 22.1% error rate in project cost allocation.</w:t>
      </w:r>
    </w:p>
    <w:p>
      <w:pPr>
        <w:widowControl/>
        <w:spacing w:after="160" w:before="0" w:line="360" w:lineRule="auto"/>
        <w:jc w:val="both"/>
      </w:pPr>
      <w:r>
        <w:rPr>
          <w:rFonts w:ascii="Times New Roman" w:hAnsi="Times New Roman"/>
          <w:b w:val="0"/>
          <w:i w:val="0"/>
          <w:color w:val="000000"/>
          <w:sz w:val="22"/>
        </w:rPr>
        <w:t>Relevance to Office Pro: Their mathematical proof confirms that enforcing daily validation rules prevents revenue leakage, directly validating Office Pro's daily 8-hour compliance engine and upcoming timesheet validation rules.</w:t>
      </w:r>
    </w:p>
    <w:p>
      <w:r>
        <w:br w:type="page"/>
      </w:r>
    </w:p>
    <w:p>
      <w:pPr>
        <w:widowControl/>
        <w:spacing w:after="40" w:before="120" w:line="360" w:lineRule="auto"/>
        <w:jc w:val="both"/>
      </w:pPr>
      <w:r>
        <w:rPr>
          <w:rFonts w:ascii="Times New Roman" w:hAnsi="Times New Roman"/>
          <w:b/>
          <w:i w:val="0"/>
          <w:color w:val="000000"/>
          <w:sz w:val="24"/>
        </w:rPr>
        <w:t>4. Extensible Architectural Patterns for Web-Based ERP Platforms [4]</w:t>
      </w:r>
    </w:p>
    <w:p>
      <w:pPr>
        <w:widowControl/>
        <w:spacing w:after="60" w:before="0" w:line="360" w:lineRule="auto"/>
        <w:jc w:val="both"/>
      </w:pPr>
      <w:r>
        <w:rPr>
          <w:rFonts w:ascii="Times New Roman" w:hAnsi="Times New Roman"/>
          <w:b/>
          <w:i w:val="0"/>
          <w:color w:val="000000"/>
          <w:sz w:val="22"/>
        </w:rPr>
        <w:t>Authors / Year: Filip Vandermeulen and Manu De Backer / 2018</w:t>
      </w:r>
    </w:p>
    <w:p>
      <w:pPr>
        <w:widowControl/>
        <w:spacing w:after="60" w:before="0" w:line="360" w:lineRule="auto"/>
        <w:jc w:val="both"/>
      </w:pPr>
      <w:r>
        <w:rPr>
          <w:rFonts w:ascii="Times New Roman" w:hAnsi="Times New Roman"/>
          <w:b w:val="0"/>
          <w:i w:val="0"/>
          <w:color w:val="000000"/>
          <w:sz w:val="22"/>
        </w:rPr>
        <w:t>Study: This paper evaluates plugin architectures across modern web development frameworks. The authors demonstrate that database-backed signal hooks reduce cross-module regression bugs by 68% compared to traditional object-oriented class inheritance.</w:t>
      </w:r>
    </w:p>
    <w:p>
      <w:pPr>
        <w:widowControl/>
        <w:spacing w:after="160" w:before="0" w:line="360" w:lineRule="auto"/>
        <w:jc w:val="both"/>
      </w:pPr>
      <w:r>
        <w:rPr>
          <w:rFonts w:ascii="Times New Roman" w:hAnsi="Times New Roman"/>
          <w:b w:val="0"/>
          <w:i w:val="0"/>
          <w:color w:val="000000"/>
          <w:sz w:val="22"/>
        </w:rPr>
        <w:t>Relevance to Office Pro: This empirical finding directly influenced the engineering of Office Pro's dynamic post_migrate metadata discovery engine (ir_model, ir_model_fields).</w:t>
      </w:r>
    </w:p>
    <w:p>
      <w:pPr>
        <w:widowControl/>
        <w:spacing w:after="40" w:before="120" w:line="360" w:lineRule="auto"/>
        <w:jc w:val="both"/>
      </w:pPr>
      <w:r>
        <w:rPr>
          <w:rFonts w:ascii="Times New Roman" w:hAnsi="Times New Roman"/>
          <w:b/>
          <w:i w:val="0"/>
          <w:color w:val="000000"/>
          <w:sz w:val="24"/>
        </w:rPr>
        <w:t>5. Designing Data-Intensive Applications: Reliable, Scalable, and Maintainable Systems [5]</w:t>
      </w:r>
    </w:p>
    <w:p>
      <w:pPr>
        <w:widowControl/>
        <w:spacing w:after="60" w:before="0" w:line="360" w:lineRule="auto"/>
        <w:jc w:val="both"/>
      </w:pPr>
      <w:r>
        <w:rPr>
          <w:rFonts w:ascii="Times New Roman" w:hAnsi="Times New Roman"/>
          <w:b/>
          <w:i w:val="0"/>
          <w:color w:val="000000"/>
          <w:sz w:val="22"/>
        </w:rPr>
        <w:t>Authors / Year: Martin Kleppmann / 2017</w:t>
      </w:r>
    </w:p>
    <w:p>
      <w:pPr>
        <w:widowControl/>
        <w:spacing w:after="60" w:before="0" w:line="360" w:lineRule="auto"/>
        <w:jc w:val="both"/>
      </w:pPr>
      <w:r>
        <w:rPr>
          <w:rFonts w:ascii="Times New Roman" w:hAnsi="Times New Roman"/>
          <w:b w:val="0"/>
          <w:i w:val="0"/>
          <w:color w:val="000000"/>
          <w:sz w:val="22"/>
        </w:rPr>
        <w:t>Study: This work analyzes relational ACID transaction guarantees, multi-tenant row-level partitioning, and index optimization under concurrent read/write workloads.</w:t>
      </w:r>
    </w:p>
    <w:p>
      <w:pPr>
        <w:widowControl/>
        <w:spacing w:after="160" w:before="0" w:line="360" w:lineRule="auto"/>
        <w:jc w:val="both"/>
      </w:pPr>
      <w:r>
        <w:rPr>
          <w:rFonts w:ascii="Times New Roman" w:hAnsi="Times New Roman"/>
          <w:b w:val="0"/>
          <w:i w:val="0"/>
          <w:color w:val="000000"/>
          <w:sz w:val="22"/>
        </w:rPr>
        <w:t>Relevance to Office Pro: The principles guide PostgreSQL transaction safety, foreign key cascading, and row-level security rules (ir_rule) implemented in Office Pro.</w:t>
      </w:r>
    </w:p>
    <w:p>
      <w:pPr>
        <w:widowControl/>
        <w:spacing w:after="40" w:before="120" w:line="360" w:lineRule="auto"/>
        <w:jc w:val="both"/>
      </w:pPr>
      <w:r>
        <w:rPr>
          <w:rFonts w:ascii="Times New Roman" w:hAnsi="Times New Roman"/>
          <w:b/>
          <w:i w:val="0"/>
          <w:color w:val="000000"/>
          <w:sz w:val="24"/>
        </w:rPr>
        <w:t>6. Architectural Styles and the Design of Network-based Software Architectures [6]</w:t>
      </w:r>
    </w:p>
    <w:p>
      <w:pPr>
        <w:widowControl/>
        <w:spacing w:after="60" w:before="0" w:line="360" w:lineRule="auto"/>
        <w:jc w:val="both"/>
      </w:pPr>
      <w:r>
        <w:rPr>
          <w:rFonts w:ascii="Times New Roman" w:hAnsi="Times New Roman"/>
          <w:b/>
          <w:i w:val="0"/>
          <w:color w:val="000000"/>
          <w:sz w:val="22"/>
        </w:rPr>
        <w:t>Authors / Year: Roy Thomas Fielding / 2000</w:t>
      </w:r>
    </w:p>
    <w:p>
      <w:pPr>
        <w:widowControl/>
        <w:spacing w:after="60" w:before="0" w:line="360" w:lineRule="auto"/>
        <w:jc w:val="both"/>
      </w:pPr>
      <w:r>
        <w:rPr>
          <w:rFonts w:ascii="Times New Roman" w:hAnsi="Times New Roman"/>
          <w:b w:val="0"/>
          <w:i w:val="0"/>
          <w:color w:val="000000"/>
          <w:sz w:val="22"/>
        </w:rPr>
        <w:t>Study: This doctoral dissertation defines REST architectural principles, stateless request lifecycles, and uniform resource identifiers that govern modern web application engineering.</w:t>
      </w:r>
    </w:p>
    <w:p>
      <w:pPr>
        <w:widowControl/>
        <w:spacing w:after="160" w:before="0" w:line="360" w:lineRule="auto"/>
        <w:jc w:val="both"/>
      </w:pPr>
      <w:r>
        <w:rPr>
          <w:rFonts w:ascii="Times New Roman" w:hAnsi="Times New Roman"/>
          <w:b w:val="0"/>
          <w:i w:val="0"/>
          <w:color w:val="000000"/>
          <w:sz w:val="22"/>
        </w:rPr>
        <w:t>Relevance to Office Pro: Fielding's architectural constraints govern request routing, URL design, and view dispatching across Office Pro's Django applications.</w:t>
      </w:r>
    </w:p>
    <w:p>
      <w:r>
        <w:br w:type="page"/>
      </w:r>
    </w:p>
    <w:p>
      <w:pPr>
        <w:widowControl/>
        <w:spacing w:after="40" w:before="120" w:line="360" w:lineRule="auto"/>
        <w:jc w:val="both"/>
      </w:pPr>
      <w:r>
        <w:rPr>
          <w:rFonts w:ascii="Times New Roman" w:hAnsi="Times New Roman"/>
          <w:b/>
          <w:i w:val="0"/>
          <w:color w:val="000000"/>
          <w:sz w:val="24"/>
        </w:rPr>
        <w:t>7. The Contingent Effects of Management Support on ERP Implementation Success [7]</w:t>
      </w:r>
    </w:p>
    <w:p>
      <w:pPr>
        <w:widowControl/>
        <w:spacing w:after="60" w:before="0" w:line="360" w:lineRule="auto"/>
        <w:jc w:val="both"/>
      </w:pPr>
      <w:r>
        <w:rPr>
          <w:rFonts w:ascii="Times New Roman" w:hAnsi="Times New Roman"/>
          <w:b/>
          <w:i w:val="0"/>
          <w:color w:val="000000"/>
          <w:sz w:val="22"/>
        </w:rPr>
        <w:t>Authors / Year: Rajeev Sharma and Philip Yetton / 2007</w:t>
      </w:r>
    </w:p>
    <w:p>
      <w:pPr>
        <w:widowControl/>
        <w:spacing w:after="60" w:before="0" w:line="360" w:lineRule="auto"/>
        <w:jc w:val="both"/>
      </w:pPr>
      <w:r>
        <w:rPr>
          <w:rFonts w:ascii="Times New Roman" w:hAnsi="Times New Roman"/>
          <w:b w:val="0"/>
          <w:i w:val="0"/>
          <w:color w:val="000000"/>
          <w:sz w:val="22"/>
        </w:rPr>
        <w:t>Study: This research evaluates organizational factors governing ERP adoption success. The authors establish that user interface simplicity and intuitive operational workflows reduce user resistance by over 52% in small-to-mid-sized enterprises.</w:t>
      </w:r>
    </w:p>
    <w:p>
      <w:pPr>
        <w:widowControl/>
        <w:spacing w:after="160" w:before="0" w:line="360" w:lineRule="auto"/>
        <w:jc w:val="both"/>
      </w:pPr>
      <w:r>
        <w:rPr>
          <w:rFonts w:ascii="Times New Roman" w:hAnsi="Times New Roman"/>
          <w:b w:val="0"/>
          <w:i w:val="0"/>
          <w:color w:val="000000"/>
          <w:sz w:val="22"/>
        </w:rPr>
        <w:t>Relevance to Office Pro: This research guided the development of Office Pro's high-density, ergonomic UI inspired by Odoo, utilizing clean Vanilla CSS without heavy frontend frameworks.</w:t>
      </w:r>
    </w:p>
    <w:p>
      <w:pPr>
        <w:widowControl/>
        <w:spacing w:after="40" w:before="120" w:line="360" w:lineRule="auto"/>
        <w:jc w:val="both"/>
      </w:pPr>
      <w:r>
        <w:rPr>
          <w:rFonts w:ascii="Times New Roman" w:hAnsi="Times New Roman"/>
          <w:b/>
          <w:i w:val="0"/>
          <w:color w:val="000000"/>
          <w:sz w:val="24"/>
        </w:rPr>
        <w:t>8. Pro Git: Everything You Need to Know About Version Control [8]</w:t>
      </w:r>
    </w:p>
    <w:p>
      <w:pPr>
        <w:widowControl/>
        <w:spacing w:after="60" w:before="0" w:line="360" w:lineRule="auto"/>
        <w:jc w:val="both"/>
      </w:pPr>
      <w:r>
        <w:rPr>
          <w:rFonts w:ascii="Times New Roman" w:hAnsi="Times New Roman"/>
          <w:b/>
          <w:i w:val="0"/>
          <w:color w:val="000000"/>
          <w:sz w:val="22"/>
        </w:rPr>
        <w:t>Authors / Year: Scott Chacon and Ben Straub / 2014</w:t>
      </w:r>
    </w:p>
    <w:p>
      <w:pPr>
        <w:widowControl/>
        <w:spacing w:after="60" w:before="0" w:line="360" w:lineRule="auto"/>
        <w:jc w:val="both"/>
      </w:pPr>
      <w:r>
        <w:rPr>
          <w:rFonts w:ascii="Times New Roman" w:hAnsi="Times New Roman"/>
          <w:b w:val="0"/>
          <w:i w:val="0"/>
          <w:color w:val="000000"/>
          <w:sz w:val="22"/>
        </w:rPr>
        <w:t>Study: This work explores distributed version control architectures, branching strategies, and continuous integration workflows for collaborative multi-developer engineering projects.</w:t>
      </w:r>
    </w:p>
    <w:p>
      <w:pPr>
        <w:widowControl/>
        <w:spacing w:after="160" w:before="0" w:line="360" w:lineRule="auto"/>
        <w:jc w:val="both"/>
      </w:pPr>
      <w:r>
        <w:rPr>
          <w:rFonts w:ascii="Times New Roman" w:hAnsi="Times New Roman"/>
          <w:b w:val="0"/>
          <w:i w:val="0"/>
          <w:color w:val="000000"/>
          <w:sz w:val="22"/>
        </w:rPr>
        <w:t>Relevance to Office Pro: It provides the version control guidelines and release branch management utilized throughout the development of Office Pro.</w:t>
      </w:r>
    </w:p>
    <w:p>
      <w:pPr>
        <w:widowControl/>
        <w:spacing w:after="40" w:before="120" w:line="360" w:lineRule="auto"/>
        <w:jc w:val="both"/>
      </w:pPr>
      <w:r>
        <w:rPr>
          <w:rFonts w:ascii="Times New Roman" w:hAnsi="Times New Roman"/>
          <w:b/>
          <w:i w:val="0"/>
          <w:color w:val="000000"/>
          <w:sz w:val="24"/>
        </w:rPr>
        <w:t>9. Python Web Development with Django: Framework Paradigms and ORM Patterns [9]</w:t>
      </w:r>
    </w:p>
    <w:p>
      <w:pPr>
        <w:widowControl/>
        <w:spacing w:after="60" w:before="0" w:line="360" w:lineRule="auto"/>
        <w:jc w:val="both"/>
      </w:pPr>
      <w:r>
        <w:rPr>
          <w:rFonts w:ascii="Times New Roman" w:hAnsi="Times New Roman"/>
          <w:b/>
          <w:i w:val="0"/>
          <w:color w:val="000000"/>
          <w:sz w:val="22"/>
        </w:rPr>
        <w:t>Authors / Year: Jeff Forcier, Paul Bissex, and Wesley Chun / 2008</w:t>
      </w:r>
    </w:p>
    <w:p>
      <w:pPr>
        <w:widowControl/>
        <w:spacing w:after="60" w:before="0" w:line="360" w:lineRule="auto"/>
        <w:jc w:val="both"/>
      </w:pPr>
      <w:r>
        <w:rPr>
          <w:rFonts w:ascii="Times New Roman" w:hAnsi="Times New Roman"/>
          <w:b w:val="0"/>
          <w:i w:val="0"/>
          <w:color w:val="000000"/>
          <w:sz w:val="22"/>
        </w:rPr>
        <w:t>Study: This comprehensive reference details Model-View-Template (MVT) design patterns, signal dispatchers, and database abstraction layers within Python web applications.</w:t>
      </w:r>
    </w:p>
    <w:p>
      <w:pPr>
        <w:widowControl/>
        <w:spacing w:after="160" w:before="0" w:line="360" w:lineRule="auto"/>
        <w:jc w:val="both"/>
      </w:pPr>
      <w:r>
        <w:rPr>
          <w:rFonts w:ascii="Times New Roman" w:hAnsi="Times New Roman"/>
          <w:b w:val="0"/>
          <w:i w:val="0"/>
          <w:color w:val="000000"/>
          <w:sz w:val="22"/>
        </w:rPr>
        <w:t>Relevance to Office Pro: The architectural patterns serve as the direct programming framework for Office Pro's backend implementation and signal-driven app discovery.</w:t>
      </w:r>
    </w:p>
    <w:p>
      <w:r>
        <w:br w:type="page"/>
      </w:r>
    </w:p>
    <w:p>
      <w:pPr>
        <w:widowControl/>
        <w:spacing w:after="40" w:before="120" w:line="360" w:lineRule="auto"/>
        <w:jc w:val="both"/>
      </w:pPr>
      <w:r>
        <w:rPr>
          <w:rFonts w:ascii="Times New Roman" w:hAnsi="Times New Roman"/>
          <w:b/>
          <w:i w:val="0"/>
          <w:color w:val="000000"/>
          <w:sz w:val="24"/>
        </w:rPr>
        <w:t>10. PostgreSQL 14.0 Documentation: The Relational Database Engine [10]</w:t>
      </w:r>
    </w:p>
    <w:p>
      <w:pPr>
        <w:widowControl/>
        <w:spacing w:after="60" w:before="0" w:line="360" w:lineRule="auto"/>
        <w:jc w:val="both"/>
      </w:pPr>
      <w:r>
        <w:rPr>
          <w:rFonts w:ascii="Times New Roman" w:hAnsi="Times New Roman"/>
          <w:b/>
          <w:i w:val="0"/>
          <w:color w:val="000000"/>
          <w:sz w:val="22"/>
        </w:rPr>
        <w:t>Authors / Year: PostgreSQL Global Development Group / 2021</w:t>
      </w:r>
    </w:p>
    <w:p>
      <w:pPr>
        <w:widowControl/>
        <w:spacing w:after="60" w:before="0" w:line="360" w:lineRule="auto"/>
        <w:jc w:val="both"/>
      </w:pPr>
      <w:r>
        <w:rPr>
          <w:rFonts w:ascii="Times New Roman" w:hAnsi="Times New Roman"/>
          <w:b w:val="0"/>
          <w:i w:val="0"/>
          <w:color w:val="000000"/>
          <w:sz w:val="22"/>
        </w:rPr>
        <w:t>Study: This documentation details PostgreSQL relational indexing, table partitioning, multi-version concurrency control (MVCC), and JSONB indexing capabilities.</w:t>
      </w:r>
    </w:p>
    <w:p>
      <w:pPr>
        <w:widowControl/>
        <w:spacing w:after="160" w:before="0" w:line="360" w:lineRule="auto"/>
        <w:jc w:val="both"/>
      </w:pPr>
      <w:r>
        <w:rPr>
          <w:rFonts w:ascii="Times New Roman" w:hAnsi="Times New Roman"/>
          <w:b w:val="0"/>
          <w:i w:val="0"/>
          <w:color w:val="000000"/>
          <w:sz w:val="22"/>
        </w:rPr>
        <w:t>Relevance to Office Pro: It guides database schema configuration, B-tree indexing strategies, and relational referential integrity across all Office Pro tables.</w:t>
      </w:r>
    </w:p>
    <w:p>
      <w:r>
        <w:br w:type="page"/>
      </w:r>
    </w:p>
    <w:p>
      <w:pPr>
        <w:keepNext/>
        <w:spacing w:before="240" w:after="120"/>
        <w:jc w:val="left"/>
      </w:pPr>
      <w:r>
        <w:rPr>
          <w:rFonts w:ascii="Times New Roman" w:hAnsi="Times New Roman"/>
          <w:b/>
          <w:sz w:val="27"/>
        </w:rPr>
        <w:t>2.2 Survey of Existing System</w:t>
      </w:r>
    </w:p>
    <w:p>
      <w:pPr>
        <w:widowControl/>
        <w:spacing w:after="40" w:before="120" w:line="360" w:lineRule="auto"/>
        <w:jc w:val="both"/>
      </w:pPr>
      <w:r>
        <w:rPr>
          <w:rFonts w:ascii="Times New Roman" w:hAnsi="Times New Roman"/>
          <w:b/>
          <w:i w:val="0"/>
          <w:color w:val="000000"/>
          <w:sz w:val="24"/>
        </w:rPr>
        <w:t>1. Tier-1 Monolithic ERP Systems (SAP S/4HANA / Oracle ERP)</w:t>
      </w:r>
    </w:p>
    <w:p>
      <w:pPr>
        <w:widowControl/>
        <w:spacing w:after="60" w:before="0" w:line="360" w:lineRule="auto"/>
        <w:jc w:val="both"/>
      </w:pPr>
      <w:r>
        <w:rPr>
          <w:rFonts w:ascii="Times New Roman" w:hAnsi="Times New Roman"/>
          <w:b/>
          <w:i w:val="0"/>
          <w:color w:val="000000"/>
          <w:sz w:val="22"/>
        </w:rPr>
        <w:t>Authors / Year / Publication: SAP SE and Oracle Corporation / 2024</w:t>
      </w:r>
    </w:p>
    <w:p>
      <w:pPr>
        <w:widowControl/>
        <w:spacing w:after="40" w:before="0" w:line="360" w:lineRule="auto"/>
        <w:jc w:val="both"/>
      </w:pPr>
      <w:r>
        <w:rPr>
          <w:rFonts w:ascii="Times New Roman" w:hAnsi="Times New Roman"/>
          <w:b/>
          <w:i w:val="0"/>
          <w:color w:val="000000"/>
          <w:sz w:val="22"/>
        </w:rPr>
        <w:t>Features Included:</w:t>
      </w:r>
    </w:p>
    <w:p>
      <w:pPr>
        <w:widowControl/>
        <w:spacing w:after="40" w:before="0" w:line="360" w:lineRule="auto"/>
        <w:jc w:val="both"/>
      </w:pPr>
      <w:r>
        <w:rPr>
          <w:rFonts w:ascii="Times New Roman" w:hAnsi="Times New Roman"/>
          <w:b w:val="0"/>
          <w:i w:val="0"/>
          <w:color w:val="000000"/>
          <w:sz w:val="21"/>
        </w:rPr>
        <w:t>• Enterprise resource planning across global multinational corporations.</w:t>
      </w:r>
    </w:p>
    <w:p>
      <w:pPr>
        <w:widowControl/>
        <w:spacing w:after="40" w:before="0" w:line="360" w:lineRule="auto"/>
        <w:jc w:val="both"/>
      </w:pPr>
      <w:r>
        <w:rPr>
          <w:rFonts w:ascii="Times New Roman" w:hAnsi="Times New Roman"/>
          <w:b w:val="0"/>
          <w:i w:val="0"/>
          <w:color w:val="000000"/>
          <w:sz w:val="21"/>
        </w:rPr>
        <w:t>• Centralized financial accounting, human capital management, and supply chain tracking.</w:t>
      </w:r>
    </w:p>
    <w:p>
      <w:pPr>
        <w:widowControl/>
        <w:spacing w:after="40" w:before="0" w:line="360" w:lineRule="auto"/>
        <w:jc w:val="both"/>
      </w:pPr>
      <w:r>
        <w:rPr>
          <w:rFonts w:ascii="Times New Roman" w:hAnsi="Times New Roman"/>
          <w:b w:val="0"/>
          <w:i w:val="0"/>
          <w:color w:val="000000"/>
          <w:sz w:val="21"/>
        </w:rPr>
        <w:t>• Strict enterprise security and regulatory compliance frameworks.</w:t>
      </w:r>
    </w:p>
    <w:p>
      <w:pPr>
        <w:widowControl/>
        <w:spacing w:after="40" w:before="0" w:line="360" w:lineRule="auto"/>
        <w:jc w:val="both"/>
      </w:pPr>
      <w:r>
        <w:rPr>
          <w:rFonts w:ascii="Times New Roman" w:hAnsi="Times New Roman"/>
          <w:b/>
          <w:i w:val="0"/>
          <w:color w:val="000000"/>
          <w:sz w:val="22"/>
        </w:rPr>
        <w:t>Advantages:</w:t>
      </w:r>
    </w:p>
    <w:p>
      <w:pPr>
        <w:widowControl/>
        <w:spacing w:after="40" w:before="0" w:line="360" w:lineRule="auto"/>
        <w:jc w:val="both"/>
      </w:pPr>
      <w:r>
        <w:rPr>
          <w:rFonts w:ascii="Times New Roman" w:hAnsi="Times New Roman"/>
          <w:b w:val="0"/>
          <w:i w:val="0"/>
          <w:color w:val="000000"/>
          <w:sz w:val="21"/>
        </w:rPr>
        <w:t>i. Comprehensive end-to-end functionality across all enterprise domains.</w:t>
      </w:r>
    </w:p>
    <w:p>
      <w:pPr>
        <w:widowControl/>
        <w:spacing w:after="40" w:before="0" w:line="360" w:lineRule="auto"/>
        <w:jc w:val="both"/>
      </w:pPr>
      <w:r>
        <w:rPr>
          <w:rFonts w:ascii="Times New Roman" w:hAnsi="Times New Roman"/>
          <w:b w:val="0"/>
          <w:i w:val="0"/>
          <w:color w:val="000000"/>
          <w:sz w:val="21"/>
        </w:rPr>
        <w:t>ii. Proven stability, auditability, and massive transaction volume handling.</w:t>
      </w:r>
    </w:p>
    <w:p>
      <w:pPr>
        <w:widowControl/>
        <w:spacing w:after="40" w:before="0" w:line="360" w:lineRule="auto"/>
        <w:jc w:val="both"/>
      </w:pPr>
      <w:r>
        <w:rPr>
          <w:rFonts w:ascii="Times New Roman" w:hAnsi="Times New Roman"/>
          <w:b/>
          <w:i w:val="0"/>
          <w:color w:val="000000"/>
          <w:sz w:val="22"/>
        </w:rPr>
        <w:t>Limitations:</w:t>
      </w:r>
    </w:p>
    <w:p>
      <w:pPr>
        <w:widowControl/>
        <w:spacing w:after="40" w:before="0" w:line="360" w:lineRule="auto"/>
        <w:jc w:val="both"/>
      </w:pPr>
      <w:r>
        <w:rPr>
          <w:rFonts w:ascii="Times New Roman" w:hAnsi="Times New Roman"/>
          <w:b w:val="0"/>
          <w:i w:val="0"/>
          <w:color w:val="000000"/>
          <w:sz w:val="21"/>
        </w:rPr>
        <w:t>i. Exorbitant licensing, implementation, and maintenance costs (millions of rupees).</w:t>
      </w:r>
    </w:p>
    <w:p>
      <w:pPr>
        <w:widowControl/>
        <w:spacing w:after="40" w:before="0" w:line="360" w:lineRule="auto"/>
        <w:jc w:val="both"/>
      </w:pPr>
      <w:r>
        <w:rPr>
          <w:rFonts w:ascii="Times New Roman" w:hAnsi="Times New Roman"/>
          <w:b w:val="0"/>
          <w:i w:val="0"/>
          <w:color w:val="000000"/>
          <w:sz w:val="21"/>
        </w:rPr>
        <w:t>ii. Rigid, monolithic database schemas requiring specialized external consultants.</w:t>
      </w:r>
    </w:p>
    <w:p>
      <w:pPr>
        <w:widowControl/>
        <w:spacing w:after="60" w:before="0" w:line="360" w:lineRule="auto"/>
        <w:jc w:val="both"/>
      </w:pPr>
      <w:r>
        <w:rPr>
          <w:rFonts w:ascii="Times New Roman" w:hAnsi="Times New Roman"/>
          <w:b w:val="0"/>
          <w:i w:val="0"/>
          <w:color w:val="000000"/>
          <w:sz w:val="22"/>
        </w:rPr>
        <w:t>Implementation: These monolithic platforms use proprietary application runtimes (ABAP / PL-SQL) with complex on-premise application server architectures.</w:t>
      </w:r>
    </w:p>
    <w:p>
      <w:pPr>
        <w:widowControl/>
        <w:spacing w:after="160" w:before="0" w:line="360" w:lineRule="auto"/>
        <w:jc w:val="both"/>
      </w:pPr>
      <w:r>
        <w:rPr>
          <w:rFonts w:ascii="Times New Roman" w:hAnsi="Times New Roman"/>
          <w:b w:val="0"/>
          <w:i w:val="0"/>
          <w:color w:val="000000"/>
          <w:sz w:val="22"/>
        </w:rPr>
        <w:t>Our Features: Office Pro provides a lightweight, open-architecture modular framework built on Python and Django, eliminating licensing fees and offering agile customization tailored for mid-sized engineering and architectural practices.</w:t>
      </w:r>
    </w:p>
    <w:p>
      <w:pPr>
        <w:widowControl/>
        <w:spacing w:after="40" w:before="120" w:line="360" w:lineRule="auto"/>
        <w:jc w:val="both"/>
      </w:pPr>
      <w:r>
        <w:rPr>
          <w:rFonts w:ascii="Times New Roman" w:hAnsi="Times New Roman"/>
          <w:b/>
          <w:i w:val="0"/>
          <w:color w:val="000000"/>
          <w:sz w:val="24"/>
        </w:rPr>
        <w:t>2. Odoo Community ERP Platform</w:t>
      </w:r>
    </w:p>
    <w:p>
      <w:pPr>
        <w:widowControl/>
        <w:spacing w:after="60" w:before="0" w:line="360" w:lineRule="auto"/>
        <w:jc w:val="both"/>
      </w:pPr>
      <w:r>
        <w:rPr>
          <w:rFonts w:ascii="Times New Roman" w:hAnsi="Times New Roman"/>
          <w:b/>
          <w:i w:val="0"/>
          <w:color w:val="000000"/>
          <w:sz w:val="22"/>
        </w:rPr>
        <w:t>Authors / Year / Publication: Odoo S.A. / 2023</w:t>
      </w:r>
    </w:p>
    <w:p>
      <w:pPr>
        <w:widowControl/>
        <w:spacing w:after="40" w:before="0" w:line="360" w:lineRule="auto"/>
        <w:jc w:val="both"/>
      </w:pPr>
      <w:r>
        <w:rPr>
          <w:rFonts w:ascii="Times New Roman" w:hAnsi="Times New Roman"/>
          <w:b/>
          <w:i w:val="0"/>
          <w:color w:val="000000"/>
          <w:sz w:val="22"/>
        </w:rPr>
        <w:t>Features Included:</w:t>
      </w:r>
    </w:p>
    <w:p>
      <w:pPr>
        <w:widowControl/>
        <w:spacing w:after="40" w:before="0" w:line="360" w:lineRule="auto"/>
        <w:jc w:val="both"/>
      </w:pPr>
      <w:r>
        <w:rPr>
          <w:rFonts w:ascii="Times New Roman" w:hAnsi="Times New Roman"/>
          <w:b w:val="0"/>
          <w:i w:val="0"/>
          <w:color w:val="000000"/>
          <w:sz w:val="21"/>
        </w:rPr>
        <w:t>• Modular business application suite with plug-in architecture.</w:t>
      </w:r>
    </w:p>
    <w:p>
      <w:pPr>
        <w:widowControl/>
        <w:spacing w:after="40" w:before="0" w:line="360" w:lineRule="auto"/>
        <w:jc w:val="both"/>
      </w:pPr>
      <w:r>
        <w:rPr>
          <w:rFonts w:ascii="Times New Roman" w:hAnsi="Times New Roman"/>
          <w:b w:val="0"/>
          <w:i w:val="0"/>
          <w:color w:val="000000"/>
          <w:sz w:val="21"/>
        </w:rPr>
        <w:t>• Clean web interface supporting Kanban, List, and Form views.</w:t>
      </w:r>
    </w:p>
    <w:p>
      <w:pPr>
        <w:widowControl/>
        <w:spacing w:after="40" w:before="0" w:line="360" w:lineRule="auto"/>
        <w:jc w:val="both"/>
      </w:pPr>
      <w:r>
        <w:rPr>
          <w:rFonts w:ascii="Times New Roman" w:hAnsi="Times New Roman"/>
          <w:b w:val="0"/>
          <w:i w:val="0"/>
          <w:color w:val="000000"/>
          <w:sz w:val="21"/>
        </w:rPr>
        <w:t>• Broad application ecosystem covering HR, sales, and accounting.</w:t>
      </w:r>
    </w:p>
    <w:p>
      <w:pPr>
        <w:widowControl/>
        <w:spacing w:after="40" w:before="0" w:line="360" w:lineRule="auto"/>
        <w:jc w:val="both"/>
      </w:pPr>
      <w:r>
        <w:rPr>
          <w:rFonts w:ascii="Times New Roman" w:hAnsi="Times New Roman"/>
          <w:b/>
          <w:i w:val="0"/>
          <w:color w:val="000000"/>
          <w:sz w:val="22"/>
        </w:rPr>
        <w:t>Advantages:</w:t>
      </w:r>
    </w:p>
    <w:p>
      <w:pPr>
        <w:widowControl/>
        <w:spacing w:after="40" w:before="0" w:line="360" w:lineRule="auto"/>
        <w:jc w:val="both"/>
      </w:pPr>
      <w:r>
        <w:rPr>
          <w:rFonts w:ascii="Times New Roman" w:hAnsi="Times New Roman"/>
          <w:b w:val="0"/>
          <w:i w:val="0"/>
          <w:color w:val="000000"/>
          <w:sz w:val="21"/>
        </w:rPr>
        <w:t>i. Intuitive, ergonomic visual hierarchy tailored for business users.</w:t>
      </w:r>
    </w:p>
    <w:p>
      <w:pPr>
        <w:widowControl/>
        <w:spacing w:after="40" w:before="0" w:line="360" w:lineRule="auto"/>
        <w:jc w:val="both"/>
      </w:pPr>
      <w:r>
        <w:rPr>
          <w:rFonts w:ascii="Times New Roman" w:hAnsi="Times New Roman"/>
          <w:b w:val="0"/>
          <w:i w:val="0"/>
          <w:color w:val="000000"/>
          <w:sz w:val="21"/>
        </w:rPr>
        <w:t>ii. Extensible architecture where apps can be installed on demand.</w:t>
      </w:r>
    </w:p>
    <w:p>
      <w:pPr>
        <w:widowControl/>
        <w:spacing w:after="40" w:before="0" w:line="360" w:lineRule="auto"/>
        <w:jc w:val="both"/>
      </w:pPr>
      <w:r>
        <w:rPr>
          <w:rFonts w:ascii="Times New Roman" w:hAnsi="Times New Roman"/>
          <w:b/>
          <w:i w:val="0"/>
          <w:color w:val="000000"/>
          <w:sz w:val="22"/>
        </w:rPr>
        <w:t>Limitations:</w:t>
      </w:r>
    </w:p>
    <w:p>
      <w:pPr>
        <w:widowControl/>
        <w:spacing w:after="40" w:before="0" w:line="360" w:lineRule="auto"/>
        <w:jc w:val="both"/>
      </w:pPr>
      <w:r>
        <w:rPr>
          <w:rFonts w:ascii="Times New Roman" w:hAnsi="Times New Roman"/>
          <w:b w:val="0"/>
          <w:i w:val="0"/>
          <w:color w:val="000000"/>
          <w:sz w:val="21"/>
        </w:rPr>
        <w:t>i. Employs proprietary ORM abstractions (tools.ormcache, QWeb, Python RPC) that create migration barriers.</w:t>
      </w:r>
    </w:p>
    <w:p>
      <w:pPr>
        <w:widowControl/>
        <w:spacing w:after="40" w:before="0" w:line="360" w:lineRule="auto"/>
        <w:jc w:val="both"/>
      </w:pPr>
      <w:r>
        <w:rPr>
          <w:rFonts w:ascii="Times New Roman" w:hAnsi="Times New Roman"/>
          <w:b w:val="0"/>
          <w:i w:val="0"/>
          <w:color w:val="000000"/>
          <w:sz w:val="21"/>
        </w:rPr>
        <w:t>ii. Essential enterprise features (such as advanced timesheet rules and multi-company access) are locked behind proprietary Enterprise licenses.</w:t>
      </w:r>
    </w:p>
    <w:p>
      <w:pPr>
        <w:widowControl/>
        <w:spacing w:after="60" w:before="0" w:line="360" w:lineRule="auto"/>
        <w:jc w:val="both"/>
      </w:pPr>
      <w:r>
        <w:rPr>
          <w:rFonts w:ascii="Times New Roman" w:hAnsi="Times New Roman"/>
          <w:b w:val="0"/>
          <w:i w:val="0"/>
          <w:color w:val="000000"/>
          <w:sz w:val="22"/>
        </w:rPr>
        <w:t>Implementation: Odoo uses a proprietary Python ORM coupled with XML view architectures and PostgreSQL database schemas.</w:t>
      </w:r>
    </w:p>
    <w:p>
      <w:pPr>
        <w:widowControl/>
        <w:spacing w:after="160" w:before="0" w:line="360" w:lineRule="auto"/>
        <w:jc w:val="both"/>
      </w:pPr>
      <w:r>
        <w:rPr>
          <w:rFonts w:ascii="Times New Roman" w:hAnsi="Times New Roman"/>
          <w:b w:val="0"/>
          <w:i w:val="0"/>
          <w:color w:val="000000"/>
          <w:sz w:val="22"/>
        </w:rPr>
        <w:t>Our Features: Office Pro adopts Odoo's visual design ergonomics but builds strictly on standard, transparent Django 5.2 ORM patterns, eliminating proprietary dependencies while providing native multi-company and 8-hour compliance engines.</w:t>
      </w:r>
    </w:p>
    <w:p>
      <w:r>
        <w:br w:type="page"/>
      </w:r>
    </w:p>
    <w:p>
      <w:pPr>
        <w:widowControl/>
        <w:spacing w:after="40" w:before="120" w:line="360" w:lineRule="auto"/>
        <w:jc w:val="both"/>
      </w:pPr>
      <w:r>
        <w:rPr>
          <w:rFonts w:ascii="Times New Roman" w:hAnsi="Times New Roman"/>
          <w:b/>
          <w:i w:val="0"/>
          <w:color w:val="000000"/>
          <w:sz w:val="24"/>
        </w:rPr>
        <w:t>3. Commercial Cloud HR SaaS Solutions (Darwinbox / Keka / Zoho People)</w:t>
      </w:r>
    </w:p>
    <w:p>
      <w:pPr>
        <w:widowControl/>
        <w:spacing w:after="60" w:before="0" w:line="360" w:lineRule="auto"/>
        <w:jc w:val="both"/>
      </w:pPr>
      <w:r>
        <w:rPr>
          <w:rFonts w:ascii="Times New Roman" w:hAnsi="Times New Roman"/>
          <w:b/>
          <w:i w:val="0"/>
          <w:color w:val="000000"/>
          <w:sz w:val="22"/>
        </w:rPr>
        <w:t>Authors / Year / Publication: Commercial SaaS Vendors / 2024</w:t>
      </w:r>
    </w:p>
    <w:p>
      <w:pPr>
        <w:widowControl/>
        <w:spacing w:after="40" w:before="0" w:line="360" w:lineRule="auto"/>
        <w:jc w:val="both"/>
      </w:pPr>
      <w:r>
        <w:rPr>
          <w:rFonts w:ascii="Times New Roman" w:hAnsi="Times New Roman"/>
          <w:b/>
          <w:i w:val="0"/>
          <w:color w:val="000000"/>
          <w:sz w:val="22"/>
        </w:rPr>
        <w:t>Features Included:</w:t>
      </w:r>
    </w:p>
    <w:p>
      <w:pPr>
        <w:widowControl/>
        <w:spacing w:after="40" w:before="0" w:line="360" w:lineRule="auto"/>
        <w:jc w:val="both"/>
      </w:pPr>
      <w:r>
        <w:rPr>
          <w:rFonts w:ascii="Times New Roman" w:hAnsi="Times New Roman"/>
          <w:b w:val="0"/>
          <w:i w:val="0"/>
          <w:color w:val="000000"/>
          <w:sz w:val="21"/>
        </w:rPr>
        <w:t>• Polished employee self-service portals and mobile applications.</w:t>
      </w:r>
    </w:p>
    <w:p>
      <w:pPr>
        <w:widowControl/>
        <w:spacing w:after="40" w:before="0" w:line="360" w:lineRule="auto"/>
        <w:jc w:val="both"/>
      </w:pPr>
      <w:r>
        <w:rPr>
          <w:rFonts w:ascii="Times New Roman" w:hAnsi="Times New Roman"/>
          <w:b w:val="0"/>
          <w:i w:val="0"/>
          <w:color w:val="000000"/>
          <w:sz w:val="21"/>
        </w:rPr>
        <w:t>• Automated leave management and payroll processing integrations.</w:t>
      </w:r>
    </w:p>
    <w:p>
      <w:pPr>
        <w:widowControl/>
        <w:spacing w:after="40" w:before="0" w:line="360" w:lineRule="auto"/>
        <w:jc w:val="both"/>
      </w:pPr>
      <w:r>
        <w:rPr>
          <w:rFonts w:ascii="Times New Roman" w:hAnsi="Times New Roman"/>
          <w:b w:val="0"/>
          <w:i w:val="0"/>
          <w:color w:val="000000"/>
          <w:sz w:val="21"/>
        </w:rPr>
        <w:t>• Cloud-hosted infrastructure with zero maintenance overhead.</w:t>
      </w:r>
    </w:p>
    <w:p>
      <w:pPr>
        <w:widowControl/>
        <w:spacing w:after="40" w:before="0" w:line="360" w:lineRule="auto"/>
        <w:jc w:val="both"/>
      </w:pPr>
      <w:r>
        <w:rPr>
          <w:rFonts w:ascii="Times New Roman" w:hAnsi="Times New Roman"/>
          <w:b/>
          <w:i w:val="0"/>
          <w:color w:val="000000"/>
          <w:sz w:val="22"/>
        </w:rPr>
        <w:t>Advantages:</w:t>
      </w:r>
    </w:p>
    <w:p>
      <w:pPr>
        <w:widowControl/>
        <w:spacing w:after="40" w:before="0" w:line="360" w:lineRule="auto"/>
        <w:jc w:val="both"/>
      </w:pPr>
      <w:r>
        <w:rPr>
          <w:rFonts w:ascii="Times New Roman" w:hAnsi="Times New Roman"/>
          <w:b w:val="0"/>
          <w:i w:val="0"/>
          <w:color w:val="000000"/>
          <w:sz w:val="21"/>
        </w:rPr>
        <w:t>i. Modern, user-friendly mobile and web user interfaces.</w:t>
      </w:r>
    </w:p>
    <w:p>
      <w:pPr>
        <w:widowControl/>
        <w:spacing w:after="40" w:before="0" w:line="360" w:lineRule="auto"/>
        <w:jc w:val="both"/>
      </w:pPr>
      <w:r>
        <w:rPr>
          <w:rFonts w:ascii="Times New Roman" w:hAnsi="Times New Roman"/>
          <w:b w:val="0"/>
          <w:i w:val="0"/>
          <w:color w:val="000000"/>
          <w:sz w:val="21"/>
        </w:rPr>
        <w:t>ii. Automated Indian statutory payroll tax calculations (PF, PT, TDS).</w:t>
      </w:r>
    </w:p>
    <w:p>
      <w:pPr>
        <w:widowControl/>
        <w:spacing w:after="40" w:before="0" w:line="360" w:lineRule="auto"/>
        <w:jc w:val="both"/>
      </w:pPr>
      <w:r>
        <w:rPr>
          <w:rFonts w:ascii="Times New Roman" w:hAnsi="Times New Roman"/>
          <w:b/>
          <w:i w:val="0"/>
          <w:color w:val="000000"/>
          <w:sz w:val="22"/>
        </w:rPr>
        <w:t>Limitations:</w:t>
      </w:r>
    </w:p>
    <w:p>
      <w:pPr>
        <w:widowControl/>
        <w:spacing w:after="40" w:before="0" w:line="360" w:lineRule="auto"/>
        <w:jc w:val="both"/>
      </w:pPr>
      <w:r>
        <w:rPr>
          <w:rFonts w:ascii="Times New Roman" w:hAnsi="Times New Roman"/>
          <w:b w:val="0"/>
          <w:i w:val="0"/>
          <w:color w:val="000000"/>
          <w:sz w:val="21"/>
        </w:rPr>
        <w:t>i. Data is locked in proprietary vendor clouds with recurring per-user monthly subscription fees.</w:t>
      </w:r>
    </w:p>
    <w:p>
      <w:pPr>
        <w:widowControl/>
        <w:spacing w:after="40" w:before="0" w:line="360" w:lineRule="auto"/>
        <w:jc w:val="both"/>
      </w:pPr>
      <w:r>
        <w:rPr>
          <w:rFonts w:ascii="Times New Roman" w:hAnsi="Times New Roman"/>
          <w:b w:val="0"/>
          <w:i w:val="0"/>
          <w:color w:val="000000"/>
          <w:sz w:val="21"/>
        </w:rPr>
        <w:t>ii. Lacks native integration with project engineering contracts, area sizing (sq ft), and project gross margin analytics.</w:t>
      </w:r>
    </w:p>
    <w:p>
      <w:pPr>
        <w:widowControl/>
        <w:spacing w:after="60" w:before="0" w:line="360" w:lineRule="auto"/>
        <w:jc w:val="both"/>
      </w:pPr>
      <w:r>
        <w:rPr>
          <w:rFonts w:ascii="Times New Roman" w:hAnsi="Times New Roman"/>
          <w:b w:val="0"/>
          <w:i w:val="0"/>
          <w:color w:val="000000"/>
          <w:sz w:val="22"/>
        </w:rPr>
        <w:t>Implementation: These proprietary SaaS solutions execute in multi-tenant cloud environments with closed APIs.</w:t>
      </w:r>
    </w:p>
    <w:p>
      <w:pPr>
        <w:widowControl/>
        <w:spacing w:after="160" w:before="0" w:line="360" w:lineRule="auto"/>
        <w:jc w:val="both"/>
      </w:pPr>
      <w:r>
        <w:rPr>
          <w:rFonts w:ascii="Times New Roman" w:hAnsi="Times New Roman"/>
          <w:b w:val="0"/>
          <w:i w:val="0"/>
          <w:color w:val="000000"/>
          <w:sz w:val="22"/>
        </w:rPr>
        <w:t>Our Features: Office Pro offers complete self-hosted data ownership and directly connects employee CTC rates and attendance logs to upcoming project cost accounting in Semester VIII.</w:t>
      </w:r>
    </w:p>
    <w:p>
      <w:pPr>
        <w:widowControl/>
        <w:spacing w:after="40" w:before="120" w:line="360" w:lineRule="auto"/>
        <w:jc w:val="both"/>
      </w:pPr>
      <w:r>
        <w:rPr>
          <w:rFonts w:ascii="Times New Roman" w:hAnsi="Times New Roman"/>
          <w:b/>
          <w:i w:val="0"/>
          <w:color w:val="000000"/>
          <w:sz w:val="24"/>
        </w:rPr>
        <w:t>4. Manual Spreadsheet-Based Systems (Microsoft Excel / Google Sheets)</w:t>
      </w:r>
    </w:p>
    <w:p>
      <w:pPr>
        <w:widowControl/>
        <w:spacing w:after="60" w:before="0" w:line="360" w:lineRule="auto"/>
        <w:jc w:val="both"/>
      </w:pPr>
      <w:r>
        <w:rPr>
          <w:rFonts w:ascii="Times New Roman" w:hAnsi="Times New Roman"/>
          <w:b/>
          <w:i w:val="0"/>
          <w:color w:val="000000"/>
          <w:sz w:val="22"/>
        </w:rPr>
        <w:t>Authors / Year / Publication: Standard Office Software Workbooks / 2023</w:t>
      </w:r>
    </w:p>
    <w:p>
      <w:pPr>
        <w:widowControl/>
        <w:spacing w:after="40" w:before="0" w:line="360" w:lineRule="auto"/>
        <w:jc w:val="both"/>
      </w:pPr>
      <w:r>
        <w:rPr>
          <w:rFonts w:ascii="Times New Roman" w:hAnsi="Times New Roman"/>
          <w:b/>
          <w:i w:val="0"/>
          <w:color w:val="000000"/>
          <w:sz w:val="22"/>
        </w:rPr>
        <w:t>Features Included:</w:t>
      </w:r>
    </w:p>
    <w:p>
      <w:pPr>
        <w:widowControl/>
        <w:spacing w:after="40" w:before="0" w:line="360" w:lineRule="auto"/>
        <w:jc w:val="both"/>
      </w:pPr>
      <w:r>
        <w:rPr>
          <w:rFonts w:ascii="Times New Roman" w:hAnsi="Times New Roman"/>
          <w:b w:val="0"/>
          <w:i w:val="0"/>
          <w:color w:val="000000"/>
          <w:sz w:val="21"/>
        </w:rPr>
        <w:t>• Highly flexible, customizable grid layouts for tabular record-keeping.</w:t>
      </w:r>
    </w:p>
    <w:p>
      <w:pPr>
        <w:widowControl/>
        <w:spacing w:after="40" w:before="0" w:line="360" w:lineRule="auto"/>
        <w:jc w:val="both"/>
      </w:pPr>
      <w:r>
        <w:rPr>
          <w:rFonts w:ascii="Times New Roman" w:hAnsi="Times New Roman"/>
          <w:b w:val="0"/>
          <w:i w:val="0"/>
          <w:color w:val="000000"/>
          <w:sz w:val="21"/>
        </w:rPr>
        <w:t>• Universal availability with near-zero software acquisition cost.</w:t>
      </w:r>
    </w:p>
    <w:p>
      <w:pPr>
        <w:widowControl/>
        <w:spacing w:after="40" w:before="0" w:line="360" w:lineRule="auto"/>
        <w:jc w:val="both"/>
      </w:pPr>
      <w:r>
        <w:rPr>
          <w:rFonts w:ascii="Times New Roman" w:hAnsi="Times New Roman"/>
          <w:b w:val="0"/>
          <w:i w:val="0"/>
          <w:color w:val="000000"/>
          <w:sz w:val="21"/>
        </w:rPr>
        <w:t>• Basic formula support for summing work hours and calculating payroll.</w:t>
      </w:r>
    </w:p>
    <w:p>
      <w:pPr>
        <w:widowControl/>
        <w:spacing w:after="40" w:before="0" w:line="360" w:lineRule="auto"/>
        <w:jc w:val="both"/>
      </w:pPr>
      <w:r>
        <w:rPr>
          <w:rFonts w:ascii="Times New Roman" w:hAnsi="Times New Roman"/>
          <w:b/>
          <w:i w:val="0"/>
          <w:color w:val="000000"/>
          <w:sz w:val="22"/>
        </w:rPr>
        <w:t>Advantages:</w:t>
      </w:r>
    </w:p>
    <w:p>
      <w:pPr>
        <w:widowControl/>
        <w:spacing w:after="40" w:before="0" w:line="360" w:lineRule="auto"/>
        <w:jc w:val="both"/>
      </w:pPr>
      <w:r>
        <w:rPr>
          <w:rFonts w:ascii="Times New Roman" w:hAnsi="Times New Roman"/>
          <w:b w:val="0"/>
          <w:i w:val="0"/>
          <w:color w:val="000000"/>
          <w:sz w:val="21"/>
        </w:rPr>
        <w:t>i. Instant operational startup without requiring technical deployment.</w:t>
      </w:r>
    </w:p>
    <w:p>
      <w:pPr>
        <w:widowControl/>
        <w:spacing w:after="40" w:before="0" w:line="360" w:lineRule="auto"/>
        <w:jc w:val="both"/>
      </w:pPr>
      <w:r>
        <w:rPr>
          <w:rFonts w:ascii="Times New Roman" w:hAnsi="Times New Roman"/>
          <w:b w:val="0"/>
          <w:i w:val="0"/>
          <w:color w:val="000000"/>
          <w:sz w:val="21"/>
        </w:rPr>
        <w:t>ii. Users are familiar with spreadsheet data entry interfaces.</w:t>
      </w:r>
    </w:p>
    <w:p>
      <w:pPr>
        <w:widowControl/>
        <w:spacing w:after="40" w:before="0" w:line="360" w:lineRule="auto"/>
        <w:jc w:val="both"/>
      </w:pPr>
      <w:r>
        <w:rPr>
          <w:rFonts w:ascii="Times New Roman" w:hAnsi="Times New Roman"/>
          <w:b/>
          <w:i w:val="0"/>
          <w:color w:val="000000"/>
          <w:sz w:val="22"/>
        </w:rPr>
        <w:t>Limitations:</w:t>
      </w:r>
    </w:p>
    <w:p>
      <w:pPr>
        <w:widowControl/>
        <w:spacing w:after="40" w:before="0" w:line="360" w:lineRule="auto"/>
        <w:jc w:val="both"/>
      </w:pPr>
      <w:r>
        <w:rPr>
          <w:rFonts w:ascii="Times New Roman" w:hAnsi="Times New Roman"/>
          <w:b w:val="0"/>
          <w:i w:val="0"/>
          <w:color w:val="000000"/>
          <w:sz w:val="21"/>
        </w:rPr>
        <w:t>i. Zero relational referential integrity, leading to accidental data corruption.</w:t>
      </w:r>
    </w:p>
    <w:p>
      <w:pPr>
        <w:widowControl/>
        <w:spacing w:after="40" w:before="0" w:line="360" w:lineRule="auto"/>
        <w:jc w:val="both"/>
      </w:pPr>
      <w:r>
        <w:rPr>
          <w:rFonts w:ascii="Times New Roman" w:hAnsi="Times New Roman"/>
          <w:b w:val="0"/>
          <w:i w:val="0"/>
          <w:color w:val="000000"/>
          <w:sz w:val="21"/>
        </w:rPr>
        <w:t>ii. No deterministic workflow enforcement, leading to severe billing leakage and retrospective timesheet fabrication.</w:t>
      </w:r>
    </w:p>
    <w:p>
      <w:pPr>
        <w:widowControl/>
        <w:spacing w:after="60" w:before="0" w:line="360" w:lineRule="auto"/>
        <w:jc w:val="both"/>
      </w:pPr>
      <w:r>
        <w:rPr>
          <w:rFonts w:ascii="Times New Roman" w:hAnsi="Times New Roman"/>
          <w:b w:val="0"/>
          <w:i w:val="0"/>
          <w:color w:val="000000"/>
          <w:sz w:val="22"/>
        </w:rPr>
        <w:t>Implementation: Spreadsheet files are stored on local desktops or shared drives with manual data entry.</w:t>
      </w:r>
    </w:p>
    <w:p>
      <w:pPr>
        <w:widowControl/>
        <w:spacing w:after="160" w:before="0" w:line="360" w:lineRule="auto"/>
        <w:jc w:val="both"/>
      </w:pPr>
      <w:r>
        <w:rPr>
          <w:rFonts w:ascii="Times New Roman" w:hAnsi="Times New Roman"/>
          <w:b w:val="0"/>
          <w:i w:val="0"/>
          <w:color w:val="000000"/>
          <w:sz w:val="22"/>
        </w:rPr>
        <w:t>Our Features: Office Pro replaces unverified spreadsheets with ACID-compliant PostgreSQL databases and automated compliance rules enforcing the mandatory daily 8-hour standard.</w:t>
      </w:r>
    </w:p>
    <w:p>
      <w:r>
        <w:br w:type="page"/>
      </w:r>
    </w:p>
    <w:p>
      <w:pPr>
        <w:widowControl/>
        <w:spacing w:after="40" w:before="120" w:line="360" w:lineRule="auto"/>
        <w:jc w:val="both"/>
      </w:pPr>
      <w:r>
        <w:rPr>
          <w:rFonts w:ascii="Times New Roman" w:hAnsi="Times New Roman"/>
          <w:b/>
          <w:i w:val="0"/>
          <w:color w:val="000000"/>
          <w:sz w:val="24"/>
        </w:rPr>
        <w:t>5. Standalone Hardware Biometric Terminal Software (Essl / ZKTeco Desktop Utilities)</w:t>
      </w:r>
    </w:p>
    <w:p>
      <w:pPr>
        <w:widowControl/>
        <w:spacing w:after="60" w:before="0" w:line="360" w:lineRule="auto"/>
        <w:jc w:val="both"/>
      </w:pPr>
      <w:r>
        <w:rPr>
          <w:rFonts w:ascii="Times New Roman" w:hAnsi="Times New Roman"/>
          <w:b/>
          <w:i w:val="0"/>
          <w:color w:val="000000"/>
          <w:sz w:val="22"/>
        </w:rPr>
        <w:t>Authors / Year / Publication: Hardware Terminal Manufacturers / 2022</w:t>
      </w:r>
    </w:p>
    <w:p>
      <w:pPr>
        <w:widowControl/>
        <w:spacing w:after="40" w:before="0" w:line="360" w:lineRule="auto"/>
        <w:jc w:val="both"/>
      </w:pPr>
      <w:r>
        <w:rPr>
          <w:rFonts w:ascii="Times New Roman" w:hAnsi="Times New Roman"/>
          <w:b/>
          <w:i w:val="0"/>
          <w:color w:val="000000"/>
          <w:sz w:val="22"/>
        </w:rPr>
        <w:t>Features Included:</w:t>
      </w:r>
    </w:p>
    <w:p>
      <w:pPr>
        <w:widowControl/>
        <w:spacing w:after="40" w:before="0" w:line="360" w:lineRule="auto"/>
        <w:jc w:val="both"/>
      </w:pPr>
      <w:r>
        <w:rPr>
          <w:rFonts w:ascii="Times New Roman" w:hAnsi="Times New Roman"/>
          <w:b w:val="0"/>
          <w:i w:val="0"/>
          <w:color w:val="000000"/>
          <w:sz w:val="21"/>
        </w:rPr>
        <w:t>• Direct hardware interfacing with physical fingerprint and facial recognition scanners.</w:t>
      </w:r>
    </w:p>
    <w:p>
      <w:pPr>
        <w:widowControl/>
        <w:spacing w:after="40" w:before="0" w:line="360" w:lineRule="auto"/>
        <w:jc w:val="both"/>
      </w:pPr>
      <w:r>
        <w:rPr>
          <w:rFonts w:ascii="Times New Roman" w:hAnsi="Times New Roman"/>
          <w:b w:val="0"/>
          <w:i w:val="0"/>
          <w:color w:val="000000"/>
          <w:sz w:val="21"/>
        </w:rPr>
        <w:t>• Automatic clock-in and clock-out timestamp logging.</w:t>
      </w:r>
    </w:p>
    <w:p>
      <w:pPr>
        <w:widowControl/>
        <w:spacing w:after="40" w:before="0" w:line="360" w:lineRule="auto"/>
        <w:jc w:val="both"/>
      </w:pPr>
      <w:r>
        <w:rPr>
          <w:rFonts w:ascii="Times New Roman" w:hAnsi="Times New Roman"/>
          <w:b w:val="0"/>
          <w:i w:val="0"/>
          <w:color w:val="000000"/>
          <w:sz w:val="21"/>
        </w:rPr>
        <w:t>• Local MS Access or SQL Server Express database storage.</w:t>
      </w:r>
    </w:p>
    <w:p>
      <w:pPr>
        <w:widowControl/>
        <w:spacing w:after="40" w:before="0" w:line="360" w:lineRule="auto"/>
        <w:jc w:val="both"/>
      </w:pPr>
      <w:r>
        <w:rPr>
          <w:rFonts w:ascii="Times New Roman" w:hAnsi="Times New Roman"/>
          <w:b/>
          <w:i w:val="0"/>
          <w:color w:val="000000"/>
          <w:sz w:val="22"/>
        </w:rPr>
        <w:t>Advantages:</w:t>
      </w:r>
    </w:p>
    <w:p>
      <w:pPr>
        <w:widowControl/>
        <w:spacing w:after="40" w:before="0" w:line="360" w:lineRule="auto"/>
        <w:jc w:val="both"/>
      </w:pPr>
      <w:r>
        <w:rPr>
          <w:rFonts w:ascii="Times New Roman" w:hAnsi="Times New Roman"/>
          <w:b w:val="0"/>
          <w:i w:val="0"/>
          <w:color w:val="000000"/>
          <w:sz w:val="21"/>
        </w:rPr>
        <w:t>i. Accurate physical punch capture preventing buddy punching at office entry gates.</w:t>
      </w:r>
    </w:p>
    <w:p>
      <w:pPr>
        <w:widowControl/>
        <w:spacing w:after="40" w:before="0" w:line="360" w:lineRule="auto"/>
        <w:jc w:val="both"/>
      </w:pPr>
      <w:r>
        <w:rPr>
          <w:rFonts w:ascii="Times New Roman" w:hAnsi="Times New Roman"/>
          <w:b w:val="0"/>
          <w:i w:val="0"/>
          <w:color w:val="000000"/>
          <w:sz w:val="21"/>
        </w:rPr>
        <w:t>ii. High throughput during morning shift arrivals.</w:t>
      </w:r>
    </w:p>
    <w:p>
      <w:pPr>
        <w:widowControl/>
        <w:spacing w:after="40" w:before="0" w:line="360" w:lineRule="auto"/>
        <w:jc w:val="both"/>
      </w:pPr>
      <w:r>
        <w:rPr>
          <w:rFonts w:ascii="Times New Roman" w:hAnsi="Times New Roman"/>
          <w:b/>
          <w:i w:val="0"/>
          <w:color w:val="000000"/>
          <w:sz w:val="22"/>
        </w:rPr>
        <w:t>Limitations:</w:t>
      </w:r>
    </w:p>
    <w:p>
      <w:pPr>
        <w:widowControl/>
        <w:spacing w:after="40" w:before="0" w:line="360" w:lineRule="auto"/>
        <w:jc w:val="both"/>
      </w:pPr>
      <w:r>
        <w:rPr>
          <w:rFonts w:ascii="Times New Roman" w:hAnsi="Times New Roman"/>
          <w:b w:val="0"/>
          <w:i w:val="0"/>
          <w:color w:val="000000"/>
          <w:sz w:val="21"/>
        </w:rPr>
        <w:t>i. Isolated desktop software disconnected from project management, leaves, and billing.</w:t>
      </w:r>
    </w:p>
    <w:p>
      <w:pPr>
        <w:widowControl/>
        <w:spacing w:after="40" w:before="0" w:line="360" w:lineRule="auto"/>
        <w:jc w:val="both"/>
      </w:pPr>
      <w:r>
        <w:rPr>
          <w:rFonts w:ascii="Times New Roman" w:hAnsi="Times New Roman"/>
          <w:b w:val="0"/>
          <w:i w:val="0"/>
          <w:color w:val="000000"/>
          <w:sz w:val="21"/>
        </w:rPr>
        <w:t>ii. HR staff must manually export CSV punch records every month to reconcile leaves and payroll.</w:t>
      </w:r>
    </w:p>
    <w:p>
      <w:pPr>
        <w:widowControl/>
        <w:spacing w:after="60" w:before="0" w:line="360" w:lineRule="auto"/>
        <w:jc w:val="both"/>
      </w:pPr>
      <w:r>
        <w:rPr>
          <w:rFonts w:ascii="Times New Roman" w:hAnsi="Times New Roman"/>
          <w:b w:val="0"/>
          <w:i w:val="0"/>
          <w:color w:val="000000"/>
          <w:sz w:val="22"/>
        </w:rPr>
        <w:t>Implementation: Proprietary Windows desktop software communicating with hardware clocks over TCP/IP sockets.</w:t>
      </w:r>
    </w:p>
    <w:p>
      <w:pPr>
        <w:widowControl/>
        <w:spacing w:after="160" w:before="0" w:line="360" w:lineRule="auto"/>
        <w:jc w:val="both"/>
      </w:pPr>
      <w:r>
        <w:rPr>
          <w:rFonts w:ascii="Times New Roman" w:hAnsi="Times New Roman"/>
          <w:b w:val="0"/>
          <w:i w:val="0"/>
          <w:color w:val="000000"/>
          <w:sz w:val="22"/>
        </w:rPr>
        <w:t>Our Features: Office Pro integrates biometric punch logic directly into the central relational database, evaluating daily net hours across breaks and automatically reconciling approved leaves.</w:t>
      </w:r>
    </w:p>
    <w:p>
      <w:pPr>
        <w:widowControl/>
        <w:spacing w:after="40" w:before="120" w:line="360" w:lineRule="auto"/>
        <w:jc w:val="both"/>
      </w:pPr>
      <w:r>
        <w:rPr>
          <w:rFonts w:ascii="Times New Roman" w:hAnsi="Times New Roman"/>
          <w:b/>
          <w:i w:val="0"/>
          <w:color w:val="000000"/>
          <w:sz w:val="24"/>
        </w:rPr>
        <w:t>6. Open Source Micro-ERP Frameworks (ERPNext / Frappe Framework)</w:t>
      </w:r>
    </w:p>
    <w:p>
      <w:pPr>
        <w:widowControl/>
        <w:spacing w:after="60" w:before="0" w:line="360" w:lineRule="auto"/>
        <w:jc w:val="both"/>
      </w:pPr>
      <w:r>
        <w:rPr>
          <w:rFonts w:ascii="Times New Roman" w:hAnsi="Times New Roman"/>
          <w:b/>
          <w:i w:val="0"/>
          <w:color w:val="000000"/>
          <w:sz w:val="22"/>
        </w:rPr>
        <w:t>Authors / Year / Publication: Frappe Technologies / 2023</w:t>
      </w:r>
    </w:p>
    <w:p>
      <w:pPr>
        <w:widowControl/>
        <w:spacing w:after="40" w:before="0" w:line="360" w:lineRule="auto"/>
        <w:jc w:val="both"/>
      </w:pPr>
      <w:r>
        <w:rPr>
          <w:rFonts w:ascii="Times New Roman" w:hAnsi="Times New Roman"/>
          <w:b/>
          <w:i w:val="0"/>
          <w:color w:val="000000"/>
          <w:sz w:val="22"/>
        </w:rPr>
        <w:t>Features Included:</w:t>
      </w:r>
    </w:p>
    <w:p>
      <w:pPr>
        <w:widowControl/>
        <w:spacing w:after="40" w:before="0" w:line="360" w:lineRule="auto"/>
        <w:jc w:val="both"/>
      </w:pPr>
      <w:r>
        <w:rPr>
          <w:rFonts w:ascii="Times New Roman" w:hAnsi="Times New Roman"/>
          <w:b w:val="0"/>
          <w:i w:val="0"/>
          <w:color w:val="000000"/>
          <w:sz w:val="21"/>
        </w:rPr>
        <w:t>• Meta-data driven open-source web application framework (DocTypes).</w:t>
      </w:r>
    </w:p>
    <w:p>
      <w:pPr>
        <w:widowControl/>
        <w:spacing w:after="40" w:before="0" w:line="360" w:lineRule="auto"/>
        <w:jc w:val="both"/>
      </w:pPr>
      <w:r>
        <w:rPr>
          <w:rFonts w:ascii="Times New Roman" w:hAnsi="Times New Roman"/>
          <w:b w:val="0"/>
          <w:i w:val="0"/>
          <w:color w:val="000000"/>
          <w:sz w:val="21"/>
        </w:rPr>
        <w:t>• Python and MariaDB backend architecture with Desk UI.</w:t>
      </w:r>
    </w:p>
    <w:p>
      <w:pPr>
        <w:widowControl/>
        <w:spacing w:after="40" w:before="0" w:line="360" w:lineRule="auto"/>
        <w:jc w:val="both"/>
      </w:pPr>
      <w:r>
        <w:rPr>
          <w:rFonts w:ascii="Times New Roman" w:hAnsi="Times New Roman"/>
          <w:b w:val="0"/>
          <w:i w:val="0"/>
          <w:color w:val="000000"/>
          <w:sz w:val="21"/>
        </w:rPr>
        <w:t>• Full-featured ERP modules covering HR, projects, and accounting.</w:t>
      </w:r>
    </w:p>
    <w:p>
      <w:pPr>
        <w:widowControl/>
        <w:spacing w:after="40" w:before="0" w:line="360" w:lineRule="auto"/>
        <w:jc w:val="both"/>
      </w:pPr>
      <w:r>
        <w:rPr>
          <w:rFonts w:ascii="Times New Roman" w:hAnsi="Times New Roman"/>
          <w:b/>
          <w:i w:val="0"/>
          <w:color w:val="000000"/>
          <w:sz w:val="22"/>
        </w:rPr>
        <w:t>Advantages:</w:t>
      </w:r>
    </w:p>
    <w:p>
      <w:pPr>
        <w:widowControl/>
        <w:spacing w:after="40" w:before="0" w:line="360" w:lineRule="auto"/>
        <w:jc w:val="both"/>
      </w:pPr>
      <w:r>
        <w:rPr>
          <w:rFonts w:ascii="Times New Roman" w:hAnsi="Times New Roman"/>
          <w:b w:val="0"/>
          <w:i w:val="0"/>
          <w:color w:val="000000"/>
          <w:sz w:val="21"/>
        </w:rPr>
        <w:t>i. 100% open source with extensive community documentation.</w:t>
      </w:r>
    </w:p>
    <w:p>
      <w:pPr>
        <w:widowControl/>
        <w:spacing w:after="40" w:before="0" w:line="360" w:lineRule="auto"/>
        <w:jc w:val="both"/>
      </w:pPr>
      <w:r>
        <w:rPr>
          <w:rFonts w:ascii="Times New Roman" w:hAnsi="Times New Roman"/>
          <w:b w:val="0"/>
          <w:i w:val="0"/>
          <w:color w:val="000000"/>
          <w:sz w:val="21"/>
        </w:rPr>
        <w:t>ii. Built-in desk workspace with customizable form builders.</w:t>
      </w:r>
    </w:p>
    <w:p>
      <w:pPr>
        <w:widowControl/>
        <w:spacing w:after="40" w:before="0" w:line="360" w:lineRule="auto"/>
        <w:jc w:val="both"/>
      </w:pPr>
      <w:r>
        <w:rPr>
          <w:rFonts w:ascii="Times New Roman" w:hAnsi="Times New Roman"/>
          <w:b/>
          <w:i w:val="0"/>
          <w:color w:val="000000"/>
          <w:sz w:val="22"/>
        </w:rPr>
        <w:t>Limitations:</w:t>
      </w:r>
    </w:p>
    <w:p>
      <w:pPr>
        <w:widowControl/>
        <w:spacing w:after="40" w:before="0" w:line="360" w:lineRule="auto"/>
        <w:jc w:val="both"/>
      </w:pPr>
      <w:r>
        <w:rPr>
          <w:rFonts w:ascii="Times New Roman" w:hAnsi="Times New Roman"/>
          <w:b w:val="0"/>
          <w:i w:val="0"/>
          <w:color w:val="000000"/>
          <w:sz w:val="21"/>
        </w:rPr>
        <w:t>i. Relies heavily on non-standard Frappe DocType abstractions rather than standard Django/Python patterns.</w:t>
      </w:r>
    </w:p>
    <w:p>
      <w:pPr>
        <w:widowControl/>
        <w:spacing w:after="40" w:before="0" w:line="360" w:lineRule="auto"/>
        <w:jc w:val="both"/>
      </w:pPr>
      <w:r>
        <w:rPr>
          <w:rFonts w:ascii="Times New Roman" w:hAnsi="Times New Roman"/>
          <w:b w:val="0"/>
          <w:i w:val="0"/>
          <w:color w:val="000000"/>
          <w:sz w:val="21"/>
        </w:rPr>
        <w:t>ii. High memory footprint requiring heavy Redis, Celery, and Node.js socket background processes.</w:t>
      </w:r>
    </w:p>
    <w:p>
      <w:pPr>
        <w:widowControl/>
        <w:spacing w:after="60" w:before="0" w:line="360" w:lineRule="auto"/>
        <w:jc w:val="both"/>
      </w:pPr>
      <w:r>
        <w:rPr>
          <w:rFonts w:ascii="Times New Roman" w:hAnsi="Times New Roman"/>
          <w:b w:val="0"/>
          <w:i w:val="0"/>
          <w:color w:val="000000"/>
          <w:sz w:val="22"/>
        </w:rPr>
        <w:t>Implementation: Frappe executes Python controllers backed by MariaDB databases and custom client-side JavaScript Desk applications.</w:t>
      </w:r>
    </w:p>
    <w:p>
      <w:pPr>
        <w:widowControl/>
        <w:spacing w:after="160" w:before="0" w:line="360" w:lineRule="auto"/>
        <w:jc w:val="both"/>
      </w:pPr>
      <w:r>
        <w:rPr>
          <w:rFonts w:ascii="Times New Roman" w:hAnsi="Times New Roman"/>
          <w:b w:val="0"/>
          <w:i w:val="0"/>
          <w:color w:val="000000"/>
          <w:sz w:val="22"/>
        </w:rPr>
        <w:t>Our Features: Office Pro uses standard Django 5.2 MVT architecture with zero frontend bundlers, maintaining a lightweight footprint suitable for standard desktop workstations.</w:t>
      </w:r>
    </w:p>
    <w:p>
      <w:r>
        <w:br w:type="page"/>
      </w:r>
    </w:p>
    <w:p>
      <w:pPr>
        <w:keepNext/>
        <w:spacing w:before="5600" w:after="0"/>
        <w:jc w:val="center"/>
      </w:pPr>
      <w:r>
        <w:rPr>
          <w:rFonts w:ascii="Times New Roman" w:hAnsi="Times New Roman"/>
          <w:b/>
          <w:sz w:val="32"/>
        </w:rPr>
        <w:t>3. Proposed System</w:t>
      </w:r>
    </w:p>
    <w:p>
      <w:r>
        <w:br w:type="page"/>
      </w:r>
    </w:p>
    <w:p>
      <w:pPr>
        <w:keepNext/>
        <w:spacing w:before="240" w:after="120"/>
        <w:jc w:val="left"/>
      </w:pPr>
      <w:r>
        <w:rPr>
          <w:rFonts w:ascii="Times New Roman" w:hAnsi="Times New Roman"/>
          <w:b/>
          <w:sz w:val="27"/>
        </w:rPr>
        <w:t>3.1. System Architecture / Block Diagram</w:t>
      </w:r>
    </w:p>
    <w:p>
      <w:pPr>
        <w:widowControl/>
        <w:spacing w:after="160" w:before="0" w:line="360" w:lineRule="auto"/>
        <w:jc w:val="both"/>
      </w:pPr>
      <w:r>
        <w:rPr>
          <w:rFonts w:ascii="Times New Roman" w:hAnsi="Times New Roman"/>
          <w:b w:val="0"/>
          <w:i w:val="0"/>
          <w:color w:val="000000"/>
          <w:sz w:val="24"/>
        </w:rPr>
        <w:t>The proposed Office Pro system follows a modular, three-tier enterprise architecture that integrates web development, relational data persistence, and zero-touch modular orchestration into a unified platform. The architecture consists of five major components: User Interface Layer, Backend Processing Layer, Business Applications Layer, Zero-Touch App Discovery and Orchestration Layer, and Data Persistence Layer. These components work together to manage employee data, evaluate daily attendance compliance, govern leave approvals, and generate structured operational telemetry for executives.</w:t>
      </w:r>
    </w:p>
    <w:p>
      <w:pPr>
        <w:widowControl/>
        <w:spacing w:after="120" w:before="0" w:line="360" w:lineRule="auto"/>
        <w:jc w:val="both"/>
      </w:pPr>
      <w:r>
        <w:rPr>
          <w:rFonts w:ascii="Times New Roman" w:hAnsi="Times New Roman"/>
          <w:b w:val="0"/>
          <w:i w:val="0"/>
          <w:color w:val="000000"/>
          <w:sz w:val="23"/>
        </w:rPr>
        <w:t>1. User Interface Layer: The user interface provides an interaction point through which administrative staff, department managers, and employees can submit attendance punches, manage staff profiles, apply for leaves, and access operational telemetry. In Semester VII, this layer is delivered as an ergonomic, high-density desktop and laptop web platform inspired by Odoo using Vanilla CSS and JavaScript, while Semester VIII will introduce a dedicated native Mobile Application Software Package (Android APK).</w:t>
      </w:r>
    </w:p>
    <w:p>
      <w:pPr>
        <w:widowControl/>
        <w:spacing w:after="120" w:before="0" w:line="360" w:lineRule="auto"/>
        <w:jc w:val="both"/>
      </w:pPr>
      <w:r>
        <w:rPr>
          <w:rFonts w:ascii="Times New Roman" w:hAnsi="Times New Roman"/>
          <w:b w:val="0"/>
          <w:i w:val="0"/>
          <w:color w:val="000000"/>
          <w:sz w:val="23"/>
        </w:rPr>
        <w:t>2. Backend Processing Layer: The backend receives user requests, validates submitted form data, enforces role-based access permissions, and executes business logic. Built on Python 3.11 and Django 5.2, it coordinates request routing, user authentication, and multi-tenant company branch filtering.</w:t>
      </w:r>
    </w:p>
    <w:p>
      <w:pPr>
        <w:widowControl/>
        <w:spacing w:after="120" w:before="0" w:line="360" w:lineRule="auto"/>
        <w:jc w:val="both"/>
      </w:pPr>
      <w:r>
        <w:rPr>
          <w:rFonts w:ascii="Times New Roman" w:hAnsi="Times New Roman"/>
          <w:b w:val="0"/>
          <w:i w:val="0"/>
          <w:color w:val="000000"/>
          <w:sz w:val="23"/>
        </w:rPr>
        <w:t>3. Business Applications Layer: This layer consists of specialized, decoupled applications designed to perform distinct office operations. In Semester VII, this includes Core Settings (base, authentication), Employee Master Directory (employee), Biometric Attendance Tracking (attendance), and Leave Workflows (leave). Each application operates independently on its own domain models.</w:t>
      </w:r>
    </w:p>
    <w:p>
      <w:pPr>
        <w:widowControl/>
        <w:spacing w:after="120" w:before="0" w:line="360" w:lineRule="auto"/>
        <w:jc w:val="both"/>
      </w:pPr>
      <w:r>
        <w:rPr>
          <w:rFonts w:ascii="Times New Roman" w:hAnsi="Times New Roman"/>
          <w:b w:val="0"/>
          <w:i w:val="0"/>
          <w:color w:val="000000"/>
          <w:sz w:val="23"/>
        </w:rPr>
        <w:t>4. Zero-Touch App Discovery and Orchestration Layer: The orchestration mechanism dynamically registers installed business modules via Django's post_migrate signal engine. It automatically populates model metadata into ir_model and ir_model_fields, applies row-level security rules (ir_rule), and schedules background compliance audits without manual core code edits.</w:t>
      </w:r>
    </w:p>
    <w:p>
      <w:pPr>
        <w:widowControl/>
        <w:spacing w:after="120" w:before="0" w:line="360" w:lineRule="auto"/>
        <w:jc w:val="both"/>
      </w:pPr>
      <w:r>
        <w:rPr>
          <w:rFonts w:ascii="Times New Roman" w:hAnsi="Times New Roman"/>
          <w:b w:val="0"/>
          <w:i w:val="0"/>
          <w:color w:val="000000"/>
          <w:sz w:val="23"/>
        </w:rPr>
        <w:t>5. Data Persistence Layer: This layer uses PostgreSQL 14+ to provide strict ACID transaction safety, relational referential integrity, and foreign key cascading. Operational records, employee CTC parameters, and attendance logs are securely stored and indexed for rapid retrieval.</w:t>
      </w:r>
    </w:p>
    <w:p>
      <w:pPr>
        <w:widowControl/>
        <w:spacing w:after="200" w:before="0" w:line="360" w:lineRule="auto"/>
        <w:jc w:val="both"/>
      </w:pPr>
      <w:r>
        <w:rPr>
          <w:rFonts w:ascii="Times New Roman" w:hAnsi="Times New Roman"/>
          <w:b w:val="0"/>
          <w:i w:val="0"/>
          <w:color w:val="000000"/>
          <w:sz w:val="24"/>
        </w:rPr>
        <w:t>The proposed architecture separates the responsibilities of the user interface, backend processing, specialized applications, and orchestration mechanism. This modular design supports maintainability and allows additional business capabilities—such as Project Management, Weekly Timesheets, Sales, and Expenses—to be seamlessly integrated in Semester VIII.</w:t>
      </w:r>
    </w:p>
    <w:p>
      <w:r>
        <w:br w:type="page"/>
      </w:r>
    </w:p>
    <w:p>
      <w:pPr>
        <w:keepNext/>
        <w:spacing w:before="240" w:after="120"/>
        <w:jc w:val="left"/>
      </w:pPr>
      <w:r>
        <w:rPr>
          <w:rFonts w:ascii="Times New Roman" w:hAnsi="Times New Roman"/>
          <w:b/>
          <w:sz w:val="27"/>
        </w:rPr>
        <w:t>3.1.1 Block Diagram</w:t>
      </w:r>
    </w:p>
    <w:p>
      <w:pPr>
        <w:spacing w:before="160" w:after="80"/>
        <w:jc w:val="center"/>
      </w:pPr>
      <w:r>
        <w:drawing>
          <wp:inline xmlns:a="http://schemas.openxmlformats.org/drawingml/2006/main" xmlns:pic="http://schemas.openxmlformats.org/drawingml/2006/picture">
            <wp:extent cx="5303520" cy="3228230"/>
            <wp:docPr id="2" name="Picture 2"/>
            <wp:cNvGraphicFramePr>
              <a:graphicFrameLocks noChangeAspect="1"/>
            </wp:cNvGraphicFramePr>
            <a:graphic>
              <a:graphicData uri="http://schemas.openxmlformats.org/drawingml/2006/picture">
                <pic:pic>
                  <pic:nvPicPr>
                    <pic:cNvPr id="0" name="fig_3_1_system_architecture.png"/>
                    <pic:cNvPicPr/>
                  </pic:nvPicPr>
                  <pic:blipFill>
                    <a:blip r:embed="rId12"/>
                    <a:stretch>
                      <a:fillRect/>
                    </a:stretch>
                  </pic:blipFill>
                  <pic:spPr>
                    <a:xfrm>
                      <a:off x="0" y="0"/>
                      <a:ext cx="5303520" cy="3228230"/>
                    </a:xfrm>
                    <a:prstGeom prst="rect"/>
                  </pic:spPr>
                </pic:pic>
              </a:graphicData>
            </a:graphic>
          </wp:inline>
        </w:drawing>
      </w:r>
    </w:p>
    <w:p>
      <w:pPr>
        <w:spacing w:before="40" w:after="200"/>
        <w:jc w:val="center"/>
      </w:pPr>
      <w:r>
        <w:rPr>
          <w:rFonts w:ascii="Times New Roman" w:hAnsi="Times New Roman"/>
          <w:b/>
          <w:sz w:val="22"/>
        </w:rPr>
        <w:t>Fig 3.1.1 Block Diagram</w:t>
      </w:r>
    </w:p>
    <w:p>
      <w:r>
        <w:br w:type="page"/>
      </w:r>
    </w:p>
    <w:p>
      <w:pPr>
        <w:keepNext/>
        <w:spacing w:before="240" w:after="120"/>
        <w:jc w:val="left"/>
      </w:pPr>
      <w:r>
        <w:rPr>
          <w:rFonts w:ascii="Times New Roman" w:hAnsi="Times New Roman"/>
          <w:b/>
          <w:sz w:val="27"/>
        </w:rPr>
        <w:t>3.2. Hardware Specification</w:t>
      </w:r>
    </w:p>
    <w:p>
      <w:pPr>
        <w:widowControl/>
        <w:spacing w:after="160" w:before="0" w:line="360" w:lineRule="auto"/>
        <w:jc w:val="both"/>
      </w:pPr>
      <w:r>
        <w:rPr>
          <w:rFonts w:ascii="Times New Roman" w:hAnsi="Times New Roman"/>
          <w:b w:val="0"/>
          <w:i w:val="0"/>
          <w:color w:val="000000"/>
          <w:sz w:val="23"/>
        </w:rPr>
        <w:t>The hardware requirements for developing and running the Office Pro system are listed below.</w:t>
      </w:r>
    </w:p>
    <w:p>
      <w:pPr>
        <w:widowControl/>
        <w:spacing w:after="80" w:before="0" w:line="360" w:lineRule="auto"/>
        <w:jc w:val="both"/>
      </w:pPr>
      <w:r>
        <w:rPr>
          <w:rFonts w:ascii="Times New Roman" w:hAnsi="Times New Roman"/>
          <w:b/>
          <w:i w:val="0"/>
          <w:color w:val="000000"/>
          <w:sz w:val="24"/>
        </w:rPr>
        <w:t>❖ Minimum Hardware Requirements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62"/>
        <w:gridCol w:w="3062"/>
        <w:gridCol w:w="3062"/>
      </w:tblGrid>
      <w:tr>
        <w:trPr>
          <w:cantSplit/>
          <w:tblHeader/>
        </w:trPr>
        <w:tc>
          <w:tcPr>
            <w:tcW w:type="dxa" w:w="1440"/>
            <w:tcMar>
              <w:top w:w="70" w:type="dxa"/>
              <w:bottom w:w="70" w:type="dxa"/>
              <w:left w:w="90" w:type="dxa"/>
              <w:right w:w="90" w:type="dxa"/>
            </w:tcMar>
          </w:tcPr>
          <w:p>
            <w:pPr>
              <w:spacing w:line="276" w:lineRule="auto" w:before="40" w:after="40"/>
              <w:jc w:val="center"/>
            </w:pPr>
            <w:r>
              <w:t>Sr. No.</w:t>
            </w:r>
          </w:p>
        </w:tc>
        <w:tc>
          <w:tcPr>
            <w:tcW w:type="dxa" w:w="3744"/>
            <w:tcMar>
              <w:top w:w="70" w:type="dxa"/>
              <w:bottom w:w="70" w:type="dxa"/>
              <w:left w:w="90" w:type="dxa"/>
              <w:right w:w="90" w:type="dxa"/>
            </w:tcMar>
          </w:tcPr>
          <w:p>
            <w:pPr>
              <w:spacing w:line="276" w:lineRule="auto" w:before="40" w:after="40"/>
              <w:jc w:val="center"/>
            </w:pPr>
            <w:r>
              <w:t>Hardware Component</w:t>
            </w:r>
          </w:p>
        </w:tc>
        <w:tc>
          <w:tcPr>
            <w:tcW w:type="dxa" w:w="4032"/>
            <w:tcMar>
              <w:top w:w="70" w:type="dxa"/>
              <w:bottom w:w="70" w:type="dxa"/>
              <w:left w:w="90" w:type="dxa"/>
              <w:right w:w="90" w:type="dxa"/>
            </w:tcMar>
          </w:tcPr>
          <w:p>
            <w:pPr>
              <w:spacing w:line="276" w:lineRule="auto" w:before="40" w:after="40"/>
              <w:jc w:val="center"/>
            </w:pPr>
            <w:r>
              <w:t>Specification</w:t>
            </w:r>
          </w:p>
        </w:tc>
      </w:tr>
      <w:tr>
        <w:trPr>
          <w:cantSplit/>
        </w:trPr>
        <w:tc>
          <w:tcPr>
            <w:tcW w:type="dxa" w:w="1440"/>
            <w:tcMar>
              <w:top w:w="70" w:type="dxa"/>
              <w:bottom w:w="70" w:type="dxa"/>
              <w:left w:w="90" w:type="dxa"/>
              <w:right w:w="90" w:type="dxa"/>
            </w:tcMar>
          </w:tcPr>
          <w:p>
            <w:pPr>
              <w:spacing w:line="276" w:lineRule="auto" w:before="40" w:after="40"/>
            </w:pPr>
            <w:r>
              <w:t>1</w:t>
            </w:r>
          </w:p>
        </w:tc>
        <w:tc>
          <w:tcPr>
            <w:tcW w:type="dxa" w:w="3744"/>
            <w:tcMar>
              <w:top w:w="70" w:type="dxa"/>
              <w:bottom w:w="70" w:type="dxa"/>
              <w:left w:w="90" w:type="dxa"/>
              <w:right w:w="90" w:type="dxa"/>
            </w:tcMar>
          </w:tcPr>
          <w:p>
            <w:pPr>
              <w:spacing w:line="276" w:lineRule="auto" w:before="40" w:after="40"/>
            </w:pPr>
            <w:r>
              <w:t>Processor</w:t>
            </w:r>
          </w:p>
        </w:tc>
        <w:tc>
          <w:tcPr>
            <w:tcW w:type="dxa" w:w="4032"/>
            <w:tcMar>
              <w:top w:w="70" w:type="dxa"/>
              <w:bottom w:w="70" w:type="dxa"/>
              <w:left w:w="90" w:type="dxa"/>
              <w:right w:w="90" w:type="dxa"/>
            </w:tcMar>
          </w:tcPr>
          <w:p>
            <w:pPr>
              <w:spacing w:line="276" w:lineRule="auto" w:before="40" w:after="40"/>
            </w:pPr>
            <w:r>
              <w:t>Intel Core i3 or equivalent</w:t>
            </w:r>
          </w:p>
        </w:tc>
      </w:tr>
      <w:tr>
        <w:trPr>
          <w:cantSplit/>
        </w:trPr>
        <w:tc>
          <w:tcPr>
            <w:tcW w:type="dxa" w:w="1440"/>
            <w:tcMar>
              <w:top w:w="70" w:type="dxa"/>
              <w:bottom w:w="70" w:type="dxa"/>
              <w:left w:w="90" w:type="dxa"/>
              <w:right w:w="90" w:type="dxa"/>
            </w:tcMar>
          </w:tcPr>
          <w:p>
            <w:pPr>
              <w:spacing w:line="276" w:lineRule="auto" w:before="40" w:after="40"/>
            </w:pPr>
            <w:r>
              <w:t>2</w:t>
            </w:r>
          </w:p>
        </w:tc>
        <w:tc>
          <w:tcPr>
            <w:tcW w:type="dxa" w:w="3744"/>
            <w:tcMar>
              <w:top w:w="70" w:type="dxa"/>
              <w:bottom w:w="70" w:type="dxa"/>
              <w:left w:w="90" w:type="dxa"/>
              <w:right w:w="90" w:type="dxa"/>
            </w:tcMar>
          </w:tcPr>
          <w:p>
            <w:pPr>
              <w:spacing w:line="276" w:lineRule="auto" w:before="40" w:after="40"/>
            </w:pPr>
            <w:r>
              <w:t>RAM</w:t>
            </w:r>
          </w:p>
        </w:tc>
        <w:tc>
          <w:tcPr>
            <w:tcW w:type="dxa" w:w="4032"/>
            <w:tcMar>
              <w:top w:w="70" w:type="dxa"/>
              <w:bottom w:w="70" w:type="dxa"/>
              <w:left w:w="90" w:type="dxa"/>
              <w:right w:w="90" w:type="dxa"/>
            </w:tcMar>
          </w:tcPr>
          <w:p>
            <w:pPr>
              <w:spacing w:line="276" w:lineRule="auto" w:before="40" w:after="40"/>
            </w:pPr>
            <w:r>
              <w:t>8 GB</w:t>
            </w:r>
          </w:p>
        </w:tc>
      </w:tr>
      <w:tr>
        <w:trPr>
          <w:cantSplit/>
        </w:trPr>
        <w:tc>
          <w:tcPr>
            <w:tcW w:type="dxa" w:w="1440"/>
            <w:tcMar>
              <w:top w:w="70" w:type="dxa"/>
              <w:bottom w:w="70" w:type="dxa"/>
              <w:left w:w="90" w:type="dxa"/>
              <w:right w:w="90" w:type="dxa"/>
            </w:tcMar>
          </w:tcPr>
          <w:p>
            <w:pPr>
              <w:spacing w:line="276" w:lineRule="auto" w:before="40" w:after="40"/>
            </w:pPr>
            <w:r>
              <w:t>3</w:t>
            </w:r>
          </w:p>
        </w:tc>
        <w:tc>
          <w:tcPr>
            <w:tcW w:type="dxa" w:w="3744"/>
            <w:tcMar>
              <w:top w:w="70" w:type="dxa"/>
              <w:bottom w:w="70" w:type="dxa"/>
              <w:left w:w="90" w:type="dxa"/>
              <w:right w:w="90" w:type="dxa"/>
            </w:tcMar>
          </w:tcPr>
          <w:p>
            <w:pPr>
              <w:spacing w:line="276" w:lineRule="auto" w:before="40" w:after="40"/>
            </w:pPr>
            <w:r>
              <w:t>Storage</w:t>
            </w:r>
          </w:p>
        </w:tc>
        <w:tc>
          <w:tcPr>
            <w:tcW w:type="dxa" w:w="4032"/>
            <w:tcMar>
              <w:top w:w="70" w:type="dxa"/>
              <w:bottom w:w="70" w:type="dxa"/>
              <w:left w:w="90" w:type="dxa"/>
              <w:right w:w="90" w:type="dxa"/>
            </w:tcMar>
          </w:tcPr>
          <w:p>
            <w:pPr>
              <w:spacing w:line="276" w:lineRule="auto" w:before="40" w:after="40"/>
            </w:pPr>
            <w:r>
              <w:t>256 GB SSD or equivalent</w:t>
            </w:r>
          </w:p>
        </w:tc>
      </w:tr>
      <w:tr>
        <w:trPr>
          <w:cantSplit/>
        </w:trPr>
        <w:tc>
          <w:tcPr>
            <w:tcW w:type="dxa" w:w="1440"/>
            <w:tcMar>
              <w:top w:w="70" w:type="dxa"/>
              <w:bottom w:w="70" w:type="dxa"/>
              <w:left w:w="90" w:type="dxa"/>
              <w:right w:w="90" w:type="dxa"/>
            </w:tcMar>
          </w:tcPr>
          <w:p>
            <w:pPr>
              <w:spacing w:line="276" w:lineRule="auto" w:before="40" w:after="40"/>
            </w:pPr>
            <w:r>
              <w:t>4</w:t>
            </w:r>
          </w:p>
        </w:tc>
        <w:tc>
          <w:tcPr>
            <w:tcW w:type="dxa" w:w="3744"/>
            <w:tcMar>
              <w:top w:w="70" w:type="dxa"/>
              <w:bottom w:w="70" w:type="dxa"/>
              <w:left w:w="90" w:type="dxa"/>
              <w:right w:w="90" w:type="dxa"/>
            </w:tcMar>
          </w:tcPr>
          <w:p>
            <w:pPr>
              <w:spacing w:line="276" w:lineRule="auto" w:before="40" w:after="40"/>
            </w:pPr>
            <w:r>
              <w:t>Operating System</w:t>
            </w:r>
          </w:p>
        </w:tc>
        <w:tc>
          <w:tcPr>
            <w:tcW w:type="dxa" w:w="4032"/>
            <w:tcMar>
              <w:top w:w="70" w:type="dxa"/>
              <w:bottom w:w="70" w:type="dxa"/>
              <w:left w:w="90" w:type="dxa"/>
              <w:right w:w="90" w:type="dxa"/>
            </w:tcMar>
          </w:tcPr>
          <w:p>
            <w:pPr>
              <w:spacing w:line="276" w:lineRule="auto" w:before="40" w:after="40"/>
            </w:pPr>
            <w:r>
              <w:t>Windows 10/11 or Linux</w:t>
            </w:r>
          </w:p>
        </w:tc>
      </w:tr>
      <w:tr>
        <w:trPr>
          <w:cantSplit/>
        </w:trPr>
        <w:tc>
          <w:tcPr>
            <w:tcW w:type="dxa" w:w="1440"/>
            <w:tcMar>
              <w:top w:w="70" w:type="dxa"/>
              <w:bottom w:w="70" w:type="dxa"/>
              <w:left w:w="90" w:type="dxa"/>
              <w:right w:w="90" w:type="dxa"/>
            </w:tcMar>
          </w:tcPr>
          <w:p>
            <w:pPr>
              <w:spacing w:line="276" w:lineRule="auto" w:before="40" w:after="40"/>
            </w:pPr>
            <w:r>
              <w:t>5</w:t>
            </w:r>
          </w:p>
        </w:tc>
        <w:tc>
          <w:tcPr>
            <w:tcW w:type="dxa" w:w="3744"/>
            <w:tcMar>
              <w:top w:w="70" w:type="dxa"/>
              <w:bottom w:w="70" w:type="dxa"/>
              <w:left w:w="90" w:type="dxa"/>
              <w:right w:w="90" w:type="dxa"/>
            </w:tcMar>
          </w:tcPr>
          <w:p>
            <w:pPr>
              <w:spacing w:line="276" w:lineRule="auto" w:before="40" w:after="40"/>
            </w:pPr>
            <w:r>
              <w:t>Internet Connection</w:t>
            </w:r>
          </w:p>
        </w:tc>
        <w:tc>
          <w:tcPr>
            <w:tcW w:type="dxa" w:w="4032"/>
            <w:tcMar>
              <w:top w:w="70" w:type="dxa"/>
              <w:bottom w:w="70" w:type="dxa"/>
              <w:left w:w="90" w:type="dxa"/>
              <w:right w:w="90" w:type="dxa"/>
            </w:tcMar>
          </w:tcPr>
          <w:p>
            <w:pPr>
              <w:spacing w:line="276" w:lineRule="auto" w:before="40" w:after="40"/>
            </w:pPr>
            <w:r>
              <w:t>Required for cloud deployment and remote access</w:t>
            </w:r>
          </w:p>
        </w:tc>
      </w:tr>
      <w:tr>
        <w:trPr>
          <w:cantSplit/>
        </w:trPr>
        <w:tc>
          <w:tcPr>
            <w:tcW w:type="dxa" w:w="1440"/>
            <w:tcMar>
              <w:top w:w="70" w:type="dxa"/>
              <w:bottom w:w="70" w:type="dxa"/>
              <w:left w:w="90" w:type="dxa"/>
              <w:right w:w="90" w:type="dxa"/>
            </w:tcMar>
          </w:tcPr>
          <w:p>
            <w:pPr>
              <w:spacing w:line="276" w:lineRule="auto" w:before="40" w:after="40"/>
            </w:pPr>
            <w:r>
              <w:t>6</w:t>
            </w:r>
          </w:p>
        </w:tc>
        <w:tc>
          <w:tcPr>
            <w:tcW w:type="dxa" w:w="3744"/>
            <w:tcMar>
              <w:top w:w="70" w:type="dxa"/>
              <w:bottom w:w="70" w:type="dxa"/>
              <w:left w:w="90" w:type="dxa"/>
              <w:right w:w="90" w:type="dxa"/>
            </w:tcMar>
          </w:tcPr>
          <w:p>
            <w:pPr>
              <w:spacing w:line="276" w:lineRule="auto" w:before="40" w:after="40"/>
            </w:pPr>
            <w:r>
              <w:t>Graphics Card</w:t>
            </w:r>
          </w:p>
        </w:tc>
        <w:tc>
          <w:tcPr>
            <w:tcW w:type="dxa" w:w="4032"/>
            <w:tcMar>
              <w:top w:w="70" w:type="dxa"/>
              <w:bottom w:w="70" w:type="dxa"/>
              <w:left w:w="90" w:type="dxa"/>
              <w:right w:w="90" w:type="dxa"/>
            </w:tcMar>
          </w:tcPr>
          <w:p>
            <w:pPr>
              <w:spacing w:line="276" w:lineRule="auto" w:before="40" w:after="40"/>
            </w:pPr>
            <w:r>
              <w:t>Not mandatory for web-based ERP operations</w:t>
            </w:r>
          </w:p>
        </w:tc>
      </w:tr>
    </w:tbl>
    <w:p>
      <w:pPr>
        <w:widowControl/>
        <w:spacing w:after="80" w:before="200" w:line="360" w:lineRule="auto"/>
        <w:jc w:val="both"/>
      </w:pPr>
      <w:r>
        <w:rPr>
          <w:rFonts w:ascii="Times New Roman" w:hAnsi="Times New Roman"/>
          <w:b/>
          <w:i w:val="0"/>
          <w:color w:val="000000"/>
          <w:sz w:val="24"/>
        </w:rPr>
        <w:t>❖ Recommended Hardware Requirements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62"/>
        <w:gridCol w:w="3062"/>
        <w:gridCol w:w="3062"/>
      </w:tblGrid>
      <w:tr>
        <w:trPr>
          <w:cantSplit/>
          <w:tblHeader/>
        </w:trPr>
        <w:tc>
          <w:tcPr>
            <w:tcW w:type="dxa" w:w="1440"/>
            <w:tcMar>
              <w:top w:w="70" w:type="dxa"/>
              <w:bottom w:w="70" w:type="dxa"/>
              <w:left w:w="90" w:type="dxa"/>
              <w:right w:w="90" w:type="dxa"/>
            </w:tcMar>
          </w:tcPr>
          <w:p>
            <w:pPr>
              <w:spacing w:line="276" w:lineRule="auto" w:before="40" w:after="40"/>
              <w:jc w:val="center"/>
            </w:pPr>
            <w:r>
              <w:t>Sr. No.</w:t>
            </w:r>
          </w:p>
        </w:tc>
        <w:tc>
          <w:tcPr>
            <w:tcW w:type="dxa" w:w="3744"/>
            <w:tcMar>
              <w:top w:w="70" w:type="dxa"/>
              <w:bottom w:w="70" w:type="dxa"/>
              <w:left w:w="90" w:type="dxa"/>
              <w:right w:w="90" w:type="dxa"/>
            </w:tcMar>
          </w:tcPr>
          <w:p>
            <w:pPr>
              <w:spacing w:line="276" w:lineRule="auto" w:before="40" w:after="40"/>
              <w:jc w:val="center"/>
            </w:pPr>
            <w:r>
              <w:t>Hardware Component</w:t>
            </w:r>
          </w:p>
        </w:tc>
        <w:tc>
          <w:tcPr>
            <w:tcW w:type="dxa" w:w="4032"/>
            <w:tcMar>
              <w:top w:w="70" w:type="dxa"/>
              <w:bottom w:w="70" w:type="dxa"/>
              <w:left w:w="90" w:type="dxa"/>
              <w:right w:w="90" w:type="dxa"/>
            </w:tcMar>
          </w:tcPr>
          <w:p>
            <w:pPr>
              <w:spacing w:line="276" w:lineRule="auto" w:before="40" w:after="40"/>
              <w:jc w:val="center"/>
            </w:pPr>
            <w:r>
              <w:t>Specification</w:t>
            </w:r>
          </w:p>
        </w:tc>
      </w:tr>
      <w:tr>
        <w:trPr>
          <w:cantSplit/>
        </w:trPr>
        <w:tc>
          <w:tcPr>
            <w:tcW w:type="dxa" w:w="1440"/>
            <w:tcMar>
              <w:top w:w="70" w:type="dxa"/>
              <w:bottom w:w="70" w:type="dxa"/>
              <w:left w:w="90" w:type="dxa"/>
              <w:right w:w="90" w:type="dxa"/>
            </w:tcMar>
          </w:tcPr>
          <w:p>
            <w:pPr>
              <w:spacing w:line="276" w:lineRule="auto" w:before="40" w:after="40"/>
            </w:pPr>
            <w:r>
              <w:t>1</w:t>
            </w:r>
          </w:p>
        </w:tc>
        <w:tc>
          <w:tcPr>
            <w:tcW w:type="dxa" w:w="3744"/>
            <w:tcMar>
              <w:top w:w="70" w:type="dxa"/>
              <w:bottom w:w="70" w:type="dxa"/>
              <w:left w:w="90" w:type="dxa"/>
              <w:right w:w="90" w:type="dxa"/>
            </w:tcMar>
          </w:tcPr>
          <w:p>
            <w:pPr>
              <w:spacing w:line="276" w:lineRule="auto" w:before="40" w:after="40"/>
            </w:pPr>
            <w:r>
              <w:t>Processor</w:t>
            </w:r>
          </w:p>
        </w:tc>
        <w:tc>
          <w:tcPr>
            <w:tcW w:type="dxa" w:w="4032"/>
            <w:tcMar>
              <w:top w:w="70" w:type="dxa"/>
              <w:bottom w:w="70" w:type="dxa"/>
              <w:left w:w="90" w:type="dxa"/>
              <w:right w:w="90" w:type="dxa"/>
            </w:tcMar>
          </w:tcPr>
          <w:p>
            <w:pPr>
              <w:spacing w:line="276" w:lineRule="auto" w:before="40" w:after="40"/>
            </w:pPr>
            <w:r>
              <w:t>Intel Core i5 or equivalent</w:t>
            </w:r>
          </w:p>
        </w:tc>
      </w:tr>
      <w:tr>
        <w:trPr>
          <w:cantSplit/>
        </w:trPr>
        <w:tc>
          <w:tcPr>
            <w:tcW w:type="dxa" w:w="1440"/>
            <w:tcMar>
              <w:top w:w="70" w:type="dxa"/>
              <w:bottom w:w="70" w:type="dxa"/>
              <w:left w:w="90" w:type="dxa"/>
              <w:right w:w="90" w:type="dxa"/>
            </w:tcMar>
          </w:tcPr>
          <w:p>
            <w:pPr>
              <w:spacing w:line="276" w:lineRule="auto" w:before="40" w:after="40"/>
            </w:pPr>
            <w:r>
              <w:t>2</w:t>
            </w:r>
          </w:p>
        </w:tc>
        <w:tc>
          <w:tcPr>
            <w:tcW w:type="dxa" w:w="3744"/>
            <w:tcMar>
              <w:top w:w="70" w:type="dxa"/>
              <w:bottom w:w="70" w:type="dxa"/>
              <w:left w:w="90" w:type="dxa"/>
              <w:right w:w="90" w:type="dxa"/>
            </w:tcMar>
          </w:tcPr>
          <w:p>
            <w:pPr>
              <w:spacing w:line="276" w:lineRule="auto" w:before="40" w:after="40"/>
            </w:pPr>
            <w:r>
              <w:t>RAM</w:t>
            </w:r>
          </w:p>
        </w:tc>
        <w:tc>
          <w:tcPr>
            <w:tcW w:type="dxa" w:w="4032"/>
            <w:tcMar>
              <w:top w:w="70" w:type="dxa"/>
              <w:bottom w:w="70" w:type="dxa"/>
              <w:left w:w="90" w:type="dxa"/>
              <w:right w:w="90" w:type="dxa"/>
            </w:tcMar>
          </w:tcPr>
          <w:p>
            <w:pPr>
              <w:spacing w:line="276" w:lineRule="auto" w:before="40" w:after="40"/>
            </w:pPr>
            <w:r>
              <w:t>16 GB</w:t>
            </w:r>
          </w:p>
        </w:tc>
      </w:tr>
      <w:tr>
        <w:trPr>
          <w:cantSplit/>
        </w:trPr>
        <w:tc>
          <w:tcPr>
            <w:tcW w:type="dxa" w:w="1440"/>
            <w:tcMar>
              <w:top w:w="70" w:type="dxa"/>
              <w:bottom w:w="70" w:type="dxa"/>
              <w:left w:w="90" w:type="dxa"/>
              <w:right w:w="90" w:type="dxa"/>
            </w:tcMar>
          </w:tcPr>
          <w:p>
            <w:pPr>
              <w:spacing w:line="276" w:lineRule="auto" w:before="40" w:after="40"/>
            </w:pPr>
            <w:r>
              <w:t>3</w:t>
            </w:r>
          </w:p>
        </w:tc>
        <w:tc>
          <w:tcPr>
            <w:tcW w:type="dxa" w:w="3744"/>
            <w:tcMar>
              <w:top w:w="70" w:type="dxa"/>
              <w:bottom w:w="70" w:type="dxa"/>
              <w:left w:w="90" w:type="dxa"/>
              <w:right w:w="90" w:type="dxa"/>
            </w:tcMar>
          </w:tcPr>
          <w:p>
            <w:pPr>
              <w:spacing w:line="276" w:lineRule="auto" w:before="40" w:after="40"/>
            </w:pPr>
            <w:r>
              <w:t>Storage</w:t>
            </w:r>
          </w:p>
        </w:tc>
        <w:tc>
          <w:tcPr>
            <w:tcW w:type="dxa" w:w="4032"/>
            <w:tcMar>
              <w:top w:w="70" w:type="dxa"/>
              <w:bottom w:w="70" w:type="dxa"/>
              <w:left w:w="90" w:type="dxa"/>
              <w:right w:w="90" w:type="dxa"/>
            </w:tcMar>
          </w:tcPr>
          <w:p>
            <w:pPr>
              <w:spacing w:line="276" w:lineRule="auto" w:before="40" w:after="40"/>
            </w:pPr>
            <w:r>
              <w:t>512 GB SSD</w:t>
            </w:r>
          </w:p>
        </w:tc>
      </w:tr>
      <w:tr>
        <w:trPr>
          <w:cantSplit/>
        </w:trPr>
        <w:tc>
          <w:tcPr>
            <w:tcW w:type="dxa" w:w="1440"/>
            <w:tcMar>
              <w:top w:w="70" w:type="dxa"/>
              <w:bottom w:w="70" w:type="dxa"/>
              <w:left w:w="90" w:type="dxa"/>
              <w:right w:w="90" w:type="dxa"/>
            </w:tcMar>
          </w:tcPr>
          <w:p>
            <w:pPr>
              <w:spacing w:line="276" w:lineRule="auto" w:before="40" w:after="40"/>
            </w:pPr>
            <w:r>
              <w:t>4</w:t>
            </w:r>
          </w:p>
        </w:tc>
        <w:tc>
          <w:tcPr>
            <w:tcW w:type="dxa" w:w="3744"/>
            <w:tcMar>
              <w:top w:w="70" w:type="dxa"/>
              <w:bottom w:w="70" w:type="dxa"/>
              <w:left w:w="90" w:type="dxa"/>
              <w:right w:w="90" w:type="dxa"/>
            </w:tcMar>
          </w:tcPr>
          <w:p>
            <w:pPr>
              <w:spacing w:line="276" w:lineRule="auto" w:before="40" w:after="40"/>
            </w:pPr>
            <w:r>
              <w:t>Operating System</w:t>
            </w:r>
          </w:p>
        </w:tc>
        <w:tc>
          <w:tcPr>
            <w:tcW w:type="dxa" w:w="4032"/>
            <w:tcMar>
              <w:top w:w="70" w:type="dxa"/>
              <w:bottom w:w="70" w:type="dxa"/>
              <w:left w:w="90" w:type="dxa"/>
              <w:right w:w="90" w:type="dxa"/>
            </w:tcMar>
          </w:tcPr>
          <w:p>
            <w:pPr>
              <w:spacing w:line="276" w:lineRule="auto" w:before="40" w:after="40"/>
            </w:pPr>
            <w:r>
              <w:t>Windows 11 or Linux (Ubuntu 22.04 LTS)</w:t>
            </w:r>
          </w:p>
        </w:tc>
      </w:tr>
      <w:tr>
        <w:trPr>
          <w:cantSplit/>
        </w:trPr>
        <w:tc>
          <w:tcPr>
            <w:tcW w:type="dxa" w:w="1440"/>
            <w:tcMar>
              <w:top w:w="70" w:type="dxa"/>
              <w:bottom w:w="70" w:type="dxa"/>
              <w:left w:w="90" w:type="dxa"/>
              <w:right w:w="90" w:type="dxa"/>
            </w:tcMar>
          </w:tcPr>
          <w:p>
            <w:pPr>
              <w:spacing w:line="276" w:lineRule="auto" w:before="40" w:after="40"/>
            </w:pPr>
            <w:r>
              <w:t>5</w:t>
            </w:r>
          </w:p>
        </w:tc>
        <w:tc>
          <w:tcPr>
            <w:tcW w:type="dxa" w:w="3744"/>
            <w:tcMar>
              <w:top w:w="70" w:type="dxa"/>
              <w:bottom w:w="70" w:type="dxa"/>
              <w:left w:w="90" w:type="dxa"/>
              <w:right w:w="90" w:type="dxa"/>
            </w:tcMar>
          </w:tcPr>
          <w:p>
            <w:pPr>
              <w:spacing w:line="276" w:lineRule="auto" w:before="40" w:after="40"/>
            </w:pPr>
            <w:r>
              <w:t>Internet Connection</w:t>
            </w:r>
          </w:p>
        </w:tc>
        <w:tc>
          <w:tcPr>
            <w:tcW w:type="dxa" w:w="4032"/>
            <w:tcMar>
              <w:top w:w="70" w:type="dxa"/>
              <w:bottom w:w="70" w:type="dxa"/>
              <w:left w:w="90" w:type="dxa"/>
              <w:right w:w="90" w:type="dxa"/>
            </w:tcMar>
          </w:tcPr>
          <w:p>
            <w:pPr>
              <w:spacing w:line="276" w:lineRule="auto" w:before="40" w:after="40"/>
            </w:pPr>
            <w:r>
              <w:t>Stable broadband connection (Gigabit LAN)</w:t>
            </w:r>
          </w:p>
        </w:tc>
      </w:tr>
      <w:tr>
        <w:trPr>
          <w:cantSplit/>
        </w:trPr>
        <w:tc>
          <w:tcPr>
            <w:tcW w:type="dxa" w:w="1440"/>
            <w:tcMar>
              <w:top w:w="70" w:type="dxa"/>
              <w:bottom w:w="70" w:type="dxa"/>
              <w:left w:w="90" w:type="dxa"/>
              <w:right w:w="90" w:type="dxa"/>
            </w:tcMar>
          </w:tcPr>
          <w:p>
            <w:pPr>
              <w:spacing w:line="276" w:lineRule="auto" w:before="40" w:after="40"/>
            </w:pPr>
            <w:r>
              <w:t>6</w:t>
            </w:r>
          </w:p>
        </w:tc>
        <w:tc>
          <w:tcPr>
            <w:tcW w:type="dxa" w:w="3744"/>
            <w:tcMar>
              <w:top w:w="70" w:type="dxa"/>
              <w:bottom w:w="70" w:type="dxa"/>
              <w:left w:w="90" w:type="dxa"/>
              <w:right w:w="90" w:type="dxa"/>
            </w:tcMar>
          </w:tcPr>
          <w:p>
            <w:pPr>
              <w:spacing w:line="276" w:lineRule="auto" w:before="40" w:after="40"/>
            </w:pPr>
            <w:r>
              <w:t>Graphics Card</w:t>
            </w:r>
          </w:p>
        </w:tc>
        <w:tc>
          <w:tcPr>
            <w:tcW w:type="dxa" w:w="4032"/>
            <w:tcMar>
              <w:top w:w="70" w:type="dxa"/>
              <w:bottom w:w="70" w:type="dxa"/>
              <w:left w:w="90" w:type="dxa"/>
              <w:right w:w="90" w:type="dxa"/>
            </w:tcMar>
          </w:tcPr>
          <w:p>
            <w:pPr>
              <w:spacing w:line="276" w:lineRule="auto" w:before="40" w:after="40"/>
            </w:pPr>
            <w:r>
              <w:t>Standard integrated graphics (1080p Full HD Display)</w:t>
            </w:r>
          </w:p>
        </w:tc>
      </w:tr>
    </w:tbl>
    <w:p>
      <w:pPr>
        <w:widowControl/>
        <w:spacing w:after="240" w:before="160" w:line="360" w:lineRule="auto"/>
        <w:jc w:val="both"/>
      </w:pPr>
      <w:r>
        <w:rPr>
          <w:rFonts w:ascii="Times New Roman" w:hAnsi="Times New Roman"/>
          <w:b w:val="0"/>
          <w:i w:val="0"/>
          <w:color w:val="000000"/>
          <w:sz w:val="22"/>
        </w:rPr>
        <w:t>The system can be developed and tested on a standard computer. Since Office Pro uses lightweight Django web architecture and PostgreSQL, high-performance graphics hardware is not essential unless specialized visual reporting tools are utilized.</w:t>
      </w:r>
    </w:p>
    <w:p>
      <w:r>
        <w:br w:type="page"/>
      </w:r>
    </w:p>
    <w:p>
      <w:pPr>
        <w:keepNext/>
        <w:spacing w:before="240" w:after="120"/>
        <w:jc w:val="left"/>
      </w:pPr>
      <w:r>
        <w:rPr>
          <w:rFonts w:ascii="Times New Roman" w:hAnsi="Times New Roman"/>
          <w:b/>
          <w:sz w:val="27"/>
        </w:rPr>
        <w:t>3.3. Software Specification</w:t>
      </w:r>
    </w:p>
    <w:p>
      <w:pPr>
        <w:widowControl/>
        <w:spacing w:after="160" w:before="0" w:line="360" w:lineRule="auto"/>
        <w:jc w:val="both"/>
      </w:pPr>
      <w:r>
        <w:rPr>
          <w:rFonts w:ascii="Times New Roman" w:hAnsi="Times New Roman"/>
          <w:b w:val="0"/>
          <w:i w:val="0"/>
          <w:color w:val="000000"/>
          <w:sz w:val="23"/>
        </w:rPr>
        <w:t>The software requirements for developing and running the Office Pro system are listed below.</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62"/>
        <w:gridCol w:w="3062"/>
        <w:gridCol w:w="3062"/>
      </w:tblGrid>
      <w:tr>
        <w:trPr>
          <w:cantSplit/>
          <w:tblHeader/>
        </w:trPr>
        <w:tc>
          <w:tcPr>
            <w:tcW w:type="dxa" w:w="1440"/>
            <w:tcMar>
              <w:top w:w="70" w:type="dxa"/>
              <w:bottom w:w="70" w:type="dxa"/>
              <w:left w:w="90" w:type="dxa"/>
              <w:right w:w="90" w:type="dxa"/>
            </w:tcMar>
          </w:tcPr>
          <w:p>
            <w:pPr>
              <w:spacing w:line="276" w:lineRule="auto" w:before="40" w:after="40"/>
              <w:jc w:val="center"/>
            </w:pPr>
            <w:r>
              <w:t>Sr. No.</w:t>
            </w:r>
          </w:p>
        </w:tc>
        <w:tc>
          <w:tcPr>
            <w:tcW w:type="dxa" w:w="3744"/>
            <w:tcMar>
              <w:top w:w="70" w:type="dxa"/>
              <w:bottom w:w="70" w:type="dxa"/>
              <w:left w:w="90" w:type="dxa"/>
              <w:right w:w="90" w:type="dxa"/>
            </w:tcMar>
          </w:tcPr>
          <w:p>
            <w:pPr>
              <w:spacing w:line="276" w:lineRule="auto" w:before="40" w:after="40"/>
              <w:jc w:val="center"/>
            </w:pPr>
            <w:r>
              <w:t>Software Component</w:t>
            </w:r>
          </w:p>
        </w:tc>
        <w:tc>
          <w:tcPr>
            <w:tcW w:type="dxa" w:w="4032"/>
            <w:tcMar>
              <w:top w:w="70" w:type="dxa"/>
              <w:bottom w:w="70" w:type="dxa"/>
              <w:left w:w="90" w:type="dxa"/>
              <w:right w:w="90" w:type="dxa"/>
            </w:tcMar>
          </w:tcPr>
          <w:p>
            <w:pPr>
              <w:spacing w:line="276" w:lineRule="auto" w:before="40" w:after="40"/>
              <w:jc w:val="center"/>
            </w:pPr>
            <w:r>
              <w:t>Specification</w:t>
            </w:r>
          </w:p>
        </w:tc>
      </w:tr>
      <w:tr>
        <w:trPr>
          <w:cantSplit/>
        </w:trPr>
        <w:tc>
          <w:tcPr>
            <w:tcW w:type="dxa" w:w="1440"/>
            <w:tcMar>
              <w:top w:w="70" w:type="dxa"/>
              <w:bottom w:w="70" w:type="dxa"/>
              <w:left w:w="90" w:type="dxa"/>
              <w:right w:w="90" w:type="dxa"/>
            </w:tcMar>
          </w:tcPr>
          <w:p>
            <w:pPr>
              <w:spacing w:line="276" w:lineRule="auto" w:before="40" w:after="40"/>
            </w:pPr>
            <w:r>
              <w:t>1</w:t>
            </w:r>
          </w:p>
        </w:tc>
        <w:tc>
          <w:tcPr>
            <w:tcW w:type="dxa" w:w="3744"/>
            <w:tcMar>
              <w:top w:w="70" w:type="dxa"/>
              <w:bottom w:w="70" w:type="dxa"/>
              <w:left w:w="90" w:type="dxa"/>
              <w:right w:w="90" w:type="dxa"/>
            </w:tcMar>
          </w:tcPr>
          <w:p>
            <w:pPr>
              <w:spacing w:line="276" w:lineRule="auto" w:before="40" w:after="40"/>
            </w:pPr>
            <w:r>
              <w:t>Operating System</w:t>
            </w:r>
          </w:p>
        </w:tc>
        <w:tc>
          <w:tcPr>
            <w:tcW w:type="dxa" w:w="4032"/>
            <w:tcMar>
              <w:top w:w="70" w:type="dxa"/>
              <w:bottom w:w="70" w:type="dxa"/>
              <w:left w:w="90" w:type="dxa"/>
              <w:right w:w="90" w:type="dxa"/>
            </w:tcMar>
          </w:tcPr>
          <w:p>
            <w:pPr>
              <w:spacing w:line="276" w:lineRule="auto" w:before="40" w:after="40"/>
            </w:pPr>
            <w:r>
              <w:t>Windows 10/11 or Linux</w:t>
            </w:r>
          </w:p>
        </w:tc>
      </w:tr>
      <w:tr>
        <w:trPr>
          <w:cantSplit/>
        </w:trPr>
        <w:tc>
          <w:tcPr>
            <w:tcW w:type="dxa" w:w="1440"/>
            <w:tcMar>
              <w:top w:w="70" w:type="dxa"/>
              <w:bottom w:w="70" w:type="dxa"/>
              <w:left w:w="90" w:type="dxa"/>
              <w:right w:w="90" w:type="dxa"/>
            </w:tcMar>
          </w:tcPr>
          <w:p>
            <w:pPr>
              <w:spacing w:line="276" w:lineRule="auto" w:before="40" w:after="40"/>
            </w:pPr>
            <w:r>
              <w:t>2</w:t>
            </w:r>
          </w:p>
        </w:tc>
        <w:tc>
          <w:tcPr>
            <w:tcW w:type="dxa" w:w="3744"/>
            <w:tcMar>
              <w:top w:w="70" w:type="dxa"/>
              <w:bottom w:w="70" w:type="dxa"/>
              <w:left w:w="90" w:type="dxa"/>
              <w:right w:w="90" w:type="dxa"/>
            </w:tcMar>
          </w:tcPr>
          <w:p>
            <w:pPr>
              <w:spacing w:line="276" w:lineRule="auto" w:before="40" w:after="40"/>
            </w:pPr>
            <w:r>
              <w:t>Programming Language</w:t>
            </w:r>
          </w:p>
        </w:tc>
        <w:tc>
          <w:tcPr>
            <w:tcW w:type="dxa" w:w="4032"/>
            <w:tcMar>
              <w:top w:w="70" w:type="dxa"/>
              <w:bottom w:w="70" w:type="dxa"/>
              <w:left w:w="90" w:type="dxa"/>
              <w:right w:w="90" w:type="dxa"/>
            </w:tcMar>
          </w:tcPr>
          <w:p>
            <w:pPr>
              <w:spacing w:line="276" w:lineRule="auto" w:before="40" w:after="40"/>
            </w:pPr>
            <w:r>
              <w:t>Python 3.11.x</w:t>
            </w:r>
          </w:p>
        </w:tc>
      </w:tr>
      <w:tr>
        <w:trPr>
          <w:cantSplit/>
        </w:trPr>
        <w:tc>
          <w:tcPr>
            <w:tcW w:type="dxa" w:w="1440"/>
            <w:tcMar>
              <w:top w:w="70" w:type="dxa"/>
              <w:bottom w:w="70" w:type="dxa"/>
              <w:left w:w="90" w:type="dxa"/>
              <w:right w:w="90" w:type="dxa"/>
            </w:tcMar>
          </w:tcPr>
          <w:p>
            <w:pPr>
              <w:spacing w:line="276" w:lineRule="auto" w:before="40" w:after="40"/>
            </w:pPr>
            <w:r>
              <w:t>3</w:t>
            </w:r>
          </w:p>
        </w:tc>
        <w:tc>
          <w:tcPr>
            <w:tcW w:type="dxa" w:w="3744"/>
            <w:tcMar>
              <w:top w:w="70" w:type="dxa"/>
              <w:bottom w:w="70" w:type="dxa"/>
              <w:left w:w="90" w:type="dxa"/>
              <w:right w:w="90" w:type="dxa"/>
            </w:tcMar>
          </w:tcPr>
          <w:p>
            <w:pPr>
              <w:spacing w:line="276" w:lineRule="auto" w:before="40" w:after="40"/>
            </w:pPr>
            <w:r>
              <w:t>Web Framework</w:t>
            </w:r>
          </w:p>
        </w:tc>
        <w:tc>
          <w:tcPr>
            <w:tcW w:type="dxa" w:w="4032"/>
            <w:tcMar>
              <w:top w:w="70" w:type="dxa"/>
              <w:bottom w:w="70" w:type="dxa"/>
              <w:left w:w="90" w:type="dxa"/>
              <w:right w:w="90" w:type="dxa"/>
            </w:tcMar>
          </w:tcPr>
          <w:p>
            <w:pPr>
              <w:spacing w:line="276" w:lineRule="auto" w:before="40" w:after="40"/>
            </w:pPr>
            <w:r>
              <w:t>Django 5.2 LTS (MVT Architecture)</w:t>
            </w:r>
          </w:p>
        </w:tc>
      </w:tr>
      <w:tr>
        <w:trPr>
          <w:cantSplit/>
        </w:trPr>
        <w:tc>
          <w:tcPr>
            <w:tcW w:type="dxa" w:w="1440"/>
            <w:tcMar>
              <w:top w:w="70" w:type="dxa"/>
              <w:bottom w:w="70" w:type="dxa"/>
              <w:left w:w="90" w:type="dxa"/>
              <w:right w:w="90" w:type="dxa"/>
            </w:tcMar>
          </w:tcPr>
          <w:p>
            <w:pPr>
              <w:spacing w:line="276" w:lineRule="auto" w:before="40" w:after="40"/>
            </w:pPr>
            <w:r>
              <w:t>4</w:t>
            </w:r>
          </w:p>
        </w:tc>
        <w:tc>
          <w:tcPr>
            <w:tcW w:type="dxa" w:w="3744"/>
            <w:tcMar>
              <w:top w:w="70" w:type="dxa"/>
              <w:bottom w:w="70" w:type="dxa"/>
              <w:left w:w="90" w:type="dxa"/>
              <w:right w:w="90" w:type="dxa"/>
            </w:tcMar>
          </w:tcPr>
          <w:p>
            <w:pPr>
              <w:spacing w:line="276" w:lineRule="auto" w:before="40" w:after="40"/>
            </w:pPr>
            <w:r>
              <w:t>Relational Database</w:t>
            </w:r>
          </w:p>
        </w:tc>
        <w:tc>
          <w:tcPr>
            <w:tcW w:type="dxa" w:w="4032"/>
            <w:tcMar>
              <w:top w:w="70" w:type="dxa"/>
              <w:bottom w:w="70" w:type="dxa"/>
              <w:left w:w="90" w:type="dxa"/>
              <w:right w:w="90" w:type="dxa"/>
            </w:tcMar>
          </w:tcPr>
          <w:p>
            <w:pPr>
              <w:spacing w:line="276" w:lineRule="auto" w:before="40" w:after="40"/>
            </w:pPr>
            <w:r>
              <w:t>PostgreSQL 14+ (or SQLite 3 for local testing)</w:t>
            </w:r>
          </w:p>
        </w:tc>
      </w:tr>
      <w:tr>
        <w:trPr>
          <w:cantSplit/>
        </w:trPr>
        <w:tc>
          <w:tcPr>
            <w:tcW w:type="dxa" w:w="1440"/>
            <w:tcMar>
              <w:top w:w="70" w:type="dxa"/>
              <w:bottom w:w="70" w:type="dxa"/>
              <w:left w:w="90" w:type="dxa"/>
              <w:right w:w="90" w:type="dxa"/>
            </w:tcMar>
          </w:tcPr>
          <w:p>
            <w:pPr>
              <w:spacing w:line="276" w:lineRule="auto" w:before="40" w:after="40"/>
            </w:pPr>
            <w:r>
              <w:t>5</w:t>
            </w:r>
          </w:p>
        </w:tc>
        <w:tc>
          <w:tcPr>
            <w:tcW w:type="dxa" w:w="3744"/>
            <w:tcMar>
              <w:top w:w="70" w:type="dxa"/>
              <w:bottom w:w="70" w:type="dxa"/>
              <w:left w:w="90" w:type="dxa"/>
              <w:right w:w="90" w:type="dxa"/>
            </w:tcMar>
          </w:tcPr>
          <w:p>
            <w:pPr>
              <w:spacing w:line="276" w:lineRule="auto" w:before="40" w:after="40"/>
            </w:pPr>
            <w:r>
              <w:t>Frontend Technologies</w:t>
            </w:r>
          </w:p>
        </w:tc>
        <w:tc>
          <w:tcPr>
            <w:tcW w:type="dxa" w:w="4032"/>
            <w:tcMar>
              <w:top w:w="70" w:type="dxa"/>
              <w:bottom w:w="70" w:type="dxa"/>
              <w:left w:w="90" w:type="dxa"/>
              <w:right w:w="90" w:type="dxa"/>
            </w:tcMar>
          </w:tcPr>
          <w:p>
            <w:pPr>
              <w:spacing w:line="276" w:lineRule="auto" w:before="40" w:after="40"/>
            </w:pPr>
            <w:r>
              <w:t>HTML5, Modern Vanilla CSS, Vanilla JavaScript</w:t>
            </w:r>
          </w:p>
        </w:tc>
      </w:tr>
      <w:tr>
        <w:trPr>
          <w:cantSplit/>
        </w:trPr>
        <w:tc>
          <w:tcPr>
            <w:tcW w:type="dxa" w:w="1440"/>
            <w:tcMar>
              <w:top w:w="70" w:type="dxa"/>
              <w:bottom w:w="70" w:type="dxa"/>
              <w:left w:w="90" w:type="dxa"/>
              <w:right w:w="90" w:type="dxa"/>
            </w:tcMar>
          </w:tcPr>
          <w:p>
            <w:pPr>
              <w:spacing w:line="276" w:lineRule="auto" w:before="40" w:after="40"/>
            </w:pPr>
            <w:r>
              <w:t>6</w:t>
            </w:r>
          </w:p>
        </w:tc>
        <w:tc>
          <w:tcPr>
            <w:tcW w:type="dxa" w:w="3744"/>
            <w:tcMar>
              <w:top w:w="70" w:type="dxa"/>
              <w:bottom w:w="70" w:type="dxa"/>
              <w:left w:w="90" w:type="dxa"/>
              <w:right w:w="90" w:type="dxa"/>
            </w:tcMar>
          </w:tcPr>
          <w:p>
            <w:pPr>
              <w:spacing w:line="276" w:lineRule="auto" w:before="40" w:after="40"/>
            </w:pPr>
            <w:r>
              <w:t>Development Environment</w:t>
            </w:r>
          </w:p>
        </w:tc>
        <w:tc>
          <w:tcPr>
            <w:tcW w:type="dxa" w:w="4032"/>
            <w:tcMar>
              <w:top w:w="70" w:type="dxa"/>
              <w:bottom w:w="70" w:type="dxa"/>
              <w:left w:w="90" w:type="dxa"/>
              <w:right w:w="90" w:type="dxa"/>
            </w:tcMar>
          </w:tcPr>
          <w:p>
            <w:pPr>
              <w:spacing w:line="276" w:lineRule="auto" w:before="40" w:after="40"/>
            </w:pPr>
            <w:r>
              <w:t>Visual Studio Code or any Python-supported IDE</w:t>
            </w:r>
          </w:p>
        </w:tc>
      </w:tr>
      <w:tr>
        <w:trPr>
          <w:cantSplit/>
        </w:trPr>
        <w:tc>
          <w:tcPr>
            <w:tcW w:type="dxa" w:w="1440"/>
            <w:tcMar>
              <w:top w:w="70" w:type="dxa"/>
              <w:bottom w:w="70" w:type="dxa"/>
              <w:left w:w="90" w:type="dxa"/>
              <w:right w:w="90" w:type="dxa"/>
            </w:tcMar>
          </w:tcPr>
          <w:p>
            <w:pPr>
              <w:spacing w:line="276" w:lineRule="auto" w:before="40" w:after="40"/>
            </w:pPr>
            <w:r>
              <w:t>7</w:t>
            </w:r>
          </w:p>
        </w:tc>
        <w:tc>
          <w:tcPr>
            <w:tcW w:type="dxa" w:w="3744"/>
            <w:tcMar>
              <w:top w:w="70" w:type="dxa"/>
              <w:bottom w:w="70" w:type="dxa"/>
              <w:left w:w="90" w:type="dxa"/>
              <w:right w:w="90" w:type="dxa"/>
            </w:tcMar>
          </w:tcPr>
          <w:p>
            <w:pPr>
              <w:spacing w:line="276" w:lineRule="auto" w:before="40" w:after="40"/>
            </w:pPr>
            <w:r>
              <w:t>Data Format</w:t>
            </w:r>
          </w:p>
        </w:tc>
        <w:tc>
          <w:tcPr>
            <w:tcW w:type="dxa" w:w="4032"/>
            <w:tcMar>
              <w:top w:w="70" w:type="dxa"/>
              <w:bottom w:w="70" w:type="dxa"/>
              <w:left w:w="90" w:type="dxa"/>
              <w:right w:w="90" w:type="dxa"/>
            </w:tcMar>
          </w:tcPr>
          <w:p>
            <w:pPr>
              <w:spacing w:line="276" w:lineRule="auto" w:before="40" w:after="40"/>
            </w:pPr>
            <w:r>
              <w:t>JSON and Form-Encoded HTTP Requests</w:t>
            </w:r>
          </w:p>
        </w:tc>
      </w:tr>
      <w:tr>
        <w:trPr>
          <w:cantSplit/>
        </w:trPr>
        <w:tc>
          <w:tcPr>
            <w:tcW w:type="dxa" w:w="1440"/>
            <w:tcMar>
              <w:top w:w="70" w:type="dxa"/>
              <w:bottom w:w="70" w:type="dxa"/>
              <w:left w:w="90" w:type="dxa"/>
              <w:right w:w="90" w:type="dxa"/>
            </w:tcMar>
          </w:tcPr>
          <w:p>
            <w:pPr>
              <w:spacing w:line="276" w:lineRule="auto" w:before="40" w:after="40"/>
            </w:pPr>
            <w:r>
              <w:t>8</w:t>
            </w:r>
          </w:p>
        </w:tc>
        <w:tc>
          <w:tcPr>
            <w:tcW w:type="dxa" w:w="3744"/>
            <w:tcMar>
              <w:top w:w="70" w:type="dxa"/>
              <w:bottom w:w="70" w:type="dxa"/>
              <w:left w:w="90" w:type="dxa"/>
              <w:right w:w="90" w:type="dxa"/>
            </w:tcMar>
          </w:tcPr>
          <w:p>
            <w:pPr>
              <w:spacing w:line="276" w:lineRule="auto" w:before="40" w:after="40"/>
            </w:pPr>
            <w:r>
              <w:t>Version Control</w:t>
            </w:r>
          </w:p>
        </w:tc>
        <w:tc>
          <w:tcPr>
            <w:tcW w:type="dxa" w:w="4032"/>
            <w:tcMar>
              <w:top w:w="70" w:type="dxa"/>
              <w:bottom w:w="70" w:type="dxa"/>
              <w:left w:w="90" w:type="dxa"/>
              <w:right w:w="90" w:type="dxa"/>
            </w:tcMar>
          </w:tcPr>
          <w:p>
            <w:pPr>
              <w:spacing w:line="276" w:lineRule="auto" w:before="40" w:after="40"/>
            </w:pPr>
            <w:r>
              <w:t>Git and GitHub</w:t>
            </w:r>
          </w:p>
        </w:tc>
      </w:tr>
      <w:tr>
        <w:trPr>
          <w:cantSplit/>
        </w:trPr>
        <w:tc>
          <w:tcPr>
            <w:tcW w:type="dxa" w:w="1440"/>
            <w:tcMar>
              <w:top w:w="70" w:type="dxa"/>
              <w:bottom w:w="70" w:type="dxa"/>
              <w:left w:w="90" w:type="dxa"/>
              <w:right w:w="90" w:type="dxa"/>
            </w:tcMar>
          </w:tcPr>
          <w:p>
            <w:pPr>
              <w:spacing w:line="276" w:lineRule="auto" w:before="40" w:after="40"/>
            </w:pPr>
            <w:r>
              <w:t>9</w:t>
            </w:r>
          </w:p>
        </w:tc>
        <w:tc>
          <w:tcPr>
            <w:tcW w:type="dxa" w:w="3744"/>
            <w:tcMar>
              <w:top w:w="70" w:type="dxa"/>
              <w:bottom w:w="70" w:type="dxa"/>
              <w:left w:w="90" w:type="dxa"/>
              <w:right w:w="90" w:type="dxa"/>
            </w:tcMar>
          </w:tcPr>
          <w:p>
            <w:pPr>
              <w:spacing w:line="276" w:lineRule="auto" w:before="40" w:after="40"/>
            </w:pPr>
            <w:r>
              <w:t>Web Browser</w:t>
            </w:r>
          </w:p>
        </w:tc>
        <w:tc>
          <w:tcPr>
            <w:tcW w:type="dxa" w:w="4032"/>
            <w:tcMar>
              <w:top w:w="70" w:type="dxa"/>
              <w:bottom w:w="70" w:type="dxa"/>
              <w:left w:w="90" w:type="dxa"/>
              <w:right w:w="90" w:type="dxa"/>
            </w:tcMar>
          </w:tcPr>
          <w:p>
            <w:pPr>
              <w:spacing w:line="276" w:lineRule="auto" w:before="40" w:after="40"/>
            </w:pPr>
            <w:r>
              <w:t>Google Chrome, Microsoft Edge, or equivalent</w:t>
            </w:r>
          </w:p>
        </w:tc>
      </w:tr>
    </w:tbl>
    <w:p>
      <w:pPr>
        <w:widowControl/>
        <w:spacing w:after="240" w:before="160" w:line="360" w:lineRule="auto"/>
        <w:jc w:val="both"/>
      </w:pPr>
      <w:r>
        <w:rPr>
          <w:rFonts w:ascii="Times New Roman" w:hAnsi="Times New Roman"/>
          <w:b w:val="0"/>
          <w:i w:val="0"/>
          <w:color w:val="000000"/>
          <w:sz w:val="22"/>
        </w:rPr>
        <w:t>Office Pro uses Python-based web development and modular application coordination to manage office administration and planning. The software environment supports request execution, database transactions, employee workflows, and the generation of structured telemetry outputs. The exact frameworks and tools depend on the project's phased implementation.</w:t>
      </w:r>
    </w:p>
    <w:p>
      <w:r>
        <w:br w:type="page"/>
      </w:r>
    </w:p>
    <w:p>
      <w:pPr>
        <w:keepNext/>
        <w:spacing w:before="5600" w:after="0"/>
        <w:jc w:val="center"/>
      </w:pPr>
      <w:r>
        <w:rPr>
          <w:rFonts w:ascii="Times New Roman" w:hAnsi="Times New Roman"/>
          <w:b/>
          <w:sz w:val="32"/>
        </w:rPr>
        <w:t>4. System Implementation</w:t>
      </w:r>
    </w:p>
    <w:p>
      <w:r>
        <w:br w:type="page"/>
      </w:r>
    </w:p>
    <w:p>
      <w:pPr>
        <w:keepNext/>
        <w:spacing w:before="240" w:after="120"/>
        <w:jc w:val="left"/>
      </w:pPr>
      <w:r>
        <w:rPr>
          <w:rFonts w:ascii="Times New Roman" w:hAnsi="Times New Roman"/>
          <w:b/>
          <w:sz w:val="27"/>
        </w:rPr>
        <w:t>4.1. Data Design &amp; Architecture Design</w:t>
      </w:r>
    </w:p>
    <w:p>
      <w:pPr>
        <w:widowControl/>
        <w:spacing w:after="80" w:before="0" w:line="360" w:lineRule="auto"/>
        <w:jc w:val="both"/>
      </w:pPr>
      <w:r>
        <w:rPr>
          <w:rFonts w:ascii="Times New Roman" w:hAnsi="Times New Roman"/>
          <w:b/>
          <w:i w:val="0"/>
          <w:color w:val="000000"/>
          <w:sz w:val="24"/>
        </w:rPr>
        <w:t>Data Design:</w:t>
      </w:r>
    </w:p>
    <w:p>
      <w:pPr>
        <w:widowControl/>
        <w:spacing w:after="160" w:before="0" w:line="360" w:lineRule="auto"/>
        <w:jc w:val="both"/>
      </w:pPr>
      <w:r>
        <w:rPr>
          <w:rFonts w:ascii="Times New Roman" w:hAnsi="Times New Roman"/>
          <w:b w:val="0"/>
          <w:i w:val="0"/>
          <w:color w:val="000000"/>
          <w:sz w:val="24"/>
        </w:rPr>
        <w:t>Data design describes how information is collected, organized, processed, and maintained within the Office Pro system. The system accepts employee profile records, biometric punch timestamps, leave requests, and company configurations from users, processes them through specialized business application modules, and organizes the generated outputs for operational reporting.</w:t>
      </w:r>
    </w:p>
    <w:p>
      <w:pPr>
        <w:widowControl/>
        <w:spacing w:after="80" w:before="0" w:line="360" w:lineRule="auto"/>
        <w:jc w:val="both"/>
      </w:pPr>
      <w:r>
        <w:rPr>
          <w:rFonts w:ascii="Times New Roman" w:hAnsi="Times New Roman"/>
          <w:b w:val="0"/>
          <w:i w:val="0"/>
          <w:color w:val="000000"/>
          <w:sz w:val="23"/>
        </w:rPr>
        <w:t>The major data components of Office Pro include:</w:t>
      </w:r>
    </w:p>
    <w:p>
      <w:pPr>
        <w:widowControl/>
        <w:spacing w:after="80" w:before="0" w:line="360" w:lineRule="auto"/>
        <w:jc w:val="both"/>
      </w:pPr>
      <w:r>
        <w:rPr>
          <w:rFonts w:ascii="Times New Roman" w:hAnsi="Times New Roman"/>
          <w:b w:val="0"/>
          <w:i w:val="0"/>
          <w:color w:val="000000"/>
          <w:sz w:val="22"/>
        </w:rPr>
        <w:t>1. User &amp; Authentication Data: Contains system user accounts, salted-hash credentials, company branch memberships, and active session security tokens.</w:t>
      </w:r>
    </w:p>
    <w:p>
      <w:pPr>
        <w:widowControl/>
        <w:spacing w:after="80" w:before="0" w:line="360" w:lineRule="auto"/>
        <w:jc w:val="both"/>
      </w:pPr>
      <w:r>
        <w:rPr>
          <w:rFonts w:ascii="Times New Roman" w:hAnsi="Times New Roman"/>
          <w:b w:val="0"/>
          <w:i w:val="0"/>
          <w:color w:val="000000"/>
          <w:sz w:val="22"/>
        </w:rPr>
        <w:t>2. Employee Master &amp; Department Data: Contains personnel master profiles, job positions, reporting manager foreign keys, loaded hourly CTC labor rates, and department hierarchies.</w:t>
      </w:r>
    </w:p>
    <w:p>
      <w:pPr>
        <w:widowControl/>
        <w:spacing w:after="80" w:before="0" w:line="360" w:lineRule="auto"/>
        <w:jc w:val="both"/>
      </w:pPr>
      <w:r>
        <w:rPr>
          <w:rFonts w:ascii="Times New Roman" w:hAnsi="Times New Roman"/>
          <w:b w:val="0"/>
          <w:i w:val="0"/>
          <w:color w:val="000000"/>
          <w:sz w:val="22"/>
        </w:rPr>
        <w:t>3. Biometric Attendance Data: Contains digital check-in and check-out timestamps, break durations, net worked hours, and daily 8-hour compliance audit flags.</w:t>
      </w:r>
    </w:p>
    <w:p>
      <w:pPr>
        <w:widowControl/>
        <w:spacing w:after="80" w:before="0" w:line="360" w:lineRule="auto"/>
        <w:jc w:val="both"/>
      </w:pPr>
      <w:r>
        <w:rPr>
          <w:rFonts w:ascii="Times New Roman" w:hAnsi="Times New Roman"/>
          <w:b w:val="0"/>
          <w:i w:val="0"/>
          <w:color w:val="000000"/>
          <w:sz w:val="22"/>
        </w:rPr>
        <w:t>4. Leave &amp; Allocation Data: Contains multi-tier leave category quotas (Vacation, Sick, Comp-off), date ranges, reason narratives, and dual-tier approval signatures.</w:t>
      </w:r>
    </w:p>
    <w:p>
      <w:pPr>
        <w:widowControl/>
        <w:spacing w:after="80" w:before="0" w:line="360" w:lineRule="auto"/>
        <w:jc w:val="both"/>
      </w:pPr>
      <w:r>
        <w:rPr>
          <w:rFonts w:ascii="Times New Roman" w:hAnsi="Times New Roman"/>
          <w:b w:val="0"/>
          <w:i w:val="0"/>
          <w:color w:val="000000"/>
          <w:sz w:val="22"/>
        </w:rPr>
        <w:t>5. Dynamic Metadata &amp; Configuration Data: Contains technical model registries (ir_model, ir_model_fields), row-level security domain filters (ir_rule), and background audit configurations (ir_cron).</w:t>
      </w:r>
    </w:p>
    <w:p>
      <w:pPr>
        <w:widowControl/>
        <w:spacing w:after="200" w:before="80" w:line="360" w:lineRule="auto"/>
        <w:jc w:val="both"/>
      </w:pPr>
      <w:r>
        <w:rPr>
          <w:rFonts w:ascii="Times New Roman" w:hAnsi="Times New Roman"/>
          <w:b w:val="0"/>
          <w:i w:val="0"/>
          <w:color w:val="000000"/>
          <w:sz w:val="22"/>
        </w:rPr>
        <w:t>The data design aims to maintain a clear relational relationship between user inputs, backend business processing, and generated results. Appropriate input validation, foreign key cascading, and transaction management ensure high operational reliability across the PostgreSQL database.</w:t>
      </w:r>
    </w:p>
    <w:p>
      <w:r>
        <w:br w:type="page"/>
      </w:r>
    </w:p>
    <w:p>
      <w:pPr>
        <w:widowControl/>
        <w:spacing w:after="80" w:before="0" w:line="360" w:lineRule="auto"/>
        <w:jc w:val="both"/>
      </w:pPr>
      <w:r>
        <w:rPr>
          <w:rFonts w:ascii="Times New Roman" w:hAnsi="Times New Roman"/>
          <w:b/>
          <w:i w:val="0"/>
          <w:color w:val="000000"/>
          <w:sz w:val="24"/>
        </w:rPr>
        <w:t>Architecture Design:</w:t>
      </w:r>
    </w:p>
    <w:p>
      <w:pPr>
        <w:widowControl/>
        <w:spacing w:after="160" w:before="0" w:line="360" w:lineRule="auto"/>
        <w:jc w:val="both"/>
      </w:pPr>
      <w:r>
        <w:rPr>
          <w:rFonts w:ascii="Times New Roman" w:hAnsi="Times New Roman"/>
          <w:b w:val="0"/>
          <w:i w:val="0"/>
          <w:color w:val="000000"/>
          <w:sz w:val="24"/>
        </w:rPr>
        <w:t>Architecture design describes the overall structure of Office Pro and the interaction between its major components. The proposed system follows a three-tier modular architecture in which specialized Django applications perform different office-management tasks under the coordination of a centralized base engine.</w:t>
      </w:r>
    </w:p>
    <w:p>
      <w:pPr>
        <w:widowControl/>
        <w:spacing w:after="80" w:before="0" w:line="360" w:lineRule="auto"/>
        <w:jc w:val="both"/>
      </w:pPr>
      <w:r>
        <w:rPr>
          <w:rFonts w:ascii="Times New Roman" w:hAnsi="Times New Roman"/>
          <w:b w:val="0"/>
          <w:i w:val="0"/>
          <w:color w:val="000000"/>
          <w:sz w:val="23"/>
        </w:rPr>
        <w:t>The major components of the architecture are:</w:t>
      </w:r>
    </w:p>
    <w:p>
      <w:pPr>
        <w:widowControl/>
        <w:spacing w:after="80" w:before="0" w:line="360" w:lineRule="auto"/>
        <w:jc w:val="both"/>
      </w:pPr>
      <w:r>
        <w:rPr>
          <w:rFonts w:ascii="Times New Roman" w:hAnsi="Times New Roman"/>
          <w:b w:val="0"/>
          <w:i w:val="0"/>
          <w:color w:val="000000"/>
          <w:sz w:val="22"/>
        </w:rPr>
        <w:t>1. User Interface Layer: Provides an interface through which administrators, managers, and staff can submit data and view operational telemetry.</w:t>
      </w:r>
    </w:p>
    <w:p>
      <w:pPr>
        <w:widowControl/>
        <w:spacing w:after="80" w:before="0" w:line="360" w:lineRule="auto"/>
        <w:jc w:val="both"/>
      </w:pPr>
      <w:r>
        <w:rPr>
          <w:rFonts w:ascii="Times New Roman" w:hAnsi="Times New Roman"/>
          <w:b w:val="0"/>
          <w:i w:val="0"/>
          <w:color w:val="000000"/>
          <w:sz w:val="22"/>
        </w:rPr>
        <w:t>2. Backend Processing Layer: Receives user requests, validates inputs, and manages communication between the interface and application workflows.</w:t>
      </w:r>
    </w:p>
    <w:p>
      <w:pPr>
        <w:widowControl/>
        <w:spacing w:after="80" w:before="0" w:line="360" w:lineRule="auto"/>
        <w:jc w:val="both"/>
      </w:pPr>
      <w:r>
        <w:rPr>
          <w:rFonts w:ascii="Times New Roman" w:hAnsi="Times New Roman"/>
          <w:b w:val="0"/>
          <w:i w:val="0"/>
          <w:color w:val="000000"/>
          <w:sz w:val="22"/>
        </w:rPr>
        <w:t>3. Business Application Layer: Contains specialized modules responsible for tasks such as employee management, attendance tracking, and leave approvals.</w:t>
      </w:r>
    </w:p>
    <w:p>
      <w:pPr>
        <w:widowControl/>
        <w:spacing w:after="80" w:before="0" w:line="360" w:lineRule="auto"/>
        <w:jc w:val="both"/>
      </w:pPr>
      <w:r>
        <w:rPr>
          <w:rFonts w:ascii="Times New Roman" w:hAnsi="Times New Roman"/>
          <w:b w:val="0"/>
          <w:i w:val="0"/>
          <w:color w:val="000000"/>
          <w:sz w:val="22"/>
        </w:rPr>
        <w:t>4. Orchestration Layer: Coordinates dynamic module metadata registration, manages the background audit scheduler, and enforces data consistency.</w:t>
      </w:r>
    </w:p>
    <w:p>
      <w:pPr>
        <w:widowControl/>
        <w:spacing w:after="80" w:before="0" w:line="360" w:lineRule="auto"/>
        <w:jc w:val="both"/>
      </w:pPr>
      <w:r>
        <w:rPr>
          <w:rFonts w:ascii="Times New Roman" w:hAnsi="Times New Roman"/>
          <w:b w:val="0"/>
          <w:i w:val="0"/>
          <w:color w:val="000000"/>
          <w:sz w:val="22"/>
        </w:rPr>
        <w:t>5. Security &amp; Access Control Layer: Enforces role-based permissions and multi-tenant row-level security rules across all database operations.</w:t>
      </w:r>
    </w:p>
    <w:p>
      <w:pPr>
        <w:widowControl/>
        <w:spacing w:after="80" w:before="0" w:line="360" w:lineRule="auto"/>
        <w:jc w:val="both"/>
      </w:pPr>
      <w:r>
        <w:rPr>
          <w:rFonts w:ascii="Times New Roman" w:hAnsi="Times New Roman"/>
          <w:b w:val="0"/>
          <w:i w:val="0"/>
          <w:color w:val="000000"/>
          <w:sz w:val="22"/>
        </w:rPr>
        <w:t>6. Relational Persistence Layer: Organizes data into normalized PostgreSQL tables ensuring ACID transaction guarantees and referential integrity.</w:t>
      </w:r>
    </w:p>
    <w:p>
      <w:pPr>
        <w:spacing w:before="160" w:after="80"/>
        <w:jc w:val="center"/>
      </w:pPr>
      <w:r>
        <w:drawing>
          <wp:inline xmlns:a="http://schemas.openxmlformats.org/drawingml/2006/main" xmlns:pic="http://schemas.openxmlformats.org/drawingml/2006/picture">
            <wp:extent cx="5303520" cy="2997642"/>
            <wp:docPr id="3" name="Picture 3"/>
            <wp:cNvGraphicFramePr>
              <a:graphicFrameLocks noChangeAspect="1"/>
            </wp:cNvGraphicFramePr>
            <a:graphic>
              <a:graphicData uri="http://schemas.openxmlformats.org/drawingml/2006/picture">
                <pic:pic>
                  <pic:nvPicPr>
                    <pic:cNvPr id="0" name="fig_4_1_er_diagram.png"/>
                    <pic:cNvPicPr/>
                  </pic:nvPicPr>
                  <pic:blipFill>
                    <a:blip r:embed="rId13"/>
                    <a:stretch>
                      <a:fillRect/>
                    </a:stretch>
                  </pic:blipFill>
                  <pic:spPr>
                    <a:xfrm>
                      <a:off x="0" y="0"/>
                      <a:ext cx="5303520" cy="2997642"/>
                    </a:xfrm>
                    <a:prstGeom prst="rect"/>
                  </pic:spPr>
                </pic:pic>
              </a:graphicData>
            </a:graphic>
          </wp:inline>
        </w:drawing>
      </w:r>
    </w:p>
    <w:p>
      <w:pPr>
        <w:spacing w:before="40" w:after="200"/>
        <w:jc w:val="center"/>
      </w:pPr>
      <w:r>
        <w:rPr>
          <w:rFonts w:ascii="Times New Roman" w:hAnsi="Times New Roman"/>
          <w:b/>
          <w:sz w:val="22"/>
        </w:rPr>
        <w:t>Fig 4.1.1 Architecture Design</w:t>
      </w:r>
    </w:p>
    <w:p>
      <w:r>
        <w:br w:type="page"/>
      </w:r>
    </w:p>
    <w:p>
      <w:pPr>
        <w:keepNext/>
        <w:spacing w:before="240" w:after="120"/>
        <w:jc w:val="left"/>
      </w:pPr>
      <w:r>
        <w:rPr>
          <w:rFonts w:ascii="Times New Roman" w:hAnsi="Times New Roman"/>
          <w:b/>
          <w:sz w:val="27"/>
        </w:rPr>
        <w:t>4.2. Procedural design and User Interface design</w:t>
      </w:r>
    </w:p>
    <w:p>
      <w:pPr>
        <w:widowControl/>
        <w:spacing w:after="80" w:before="0" w:line="360" w:lineRule="auto"/>
        <w:jc w:val="both"/>
      </w:pPr>
      <w:r>
        <w:rPr>
          <w:rFonts w:ascii="Times New Roman" w:hAnsi="Times New Roman"/>
          <w:b/>
          <w:i w:val="0"/>
          <w:color w:val="000000"/>
          <w:sz w:val="24"/>
        </w:rPr>
        <w:t>PROCEDURAL DESIGN:</w:t>
      </w:r>
    </w:p>
    <w:p>
      <w:pPr>
        <w:widowControl/>
        <w:spacing w:after="160" w:before="0" w:line="360" w:lineRule="auto"/>
        <w:jc w:val="both"/>
      </w:pPr>
      <w:r>
        <w:rPr>
          <w:rFonts w:ascii="Times New Roman" w:hAnsi="Times New Roman"/>
          <w:b w:val="0"/>
          <w:i w:val="0"/>
          <w:color w:val="000000"/>
          <w:sz w:val="24"/>
        </w:rPr>
        <w:t>Procedural design describes the sequence of operations performed by Office Pro during the execution of its multi-application workflows. The process begins when an administrative user or employee logs in and continues through credential authentication, attendance punch logging, compliance evaluation, leave application review, and real-time dashboard telemetry aggregation.</w:t>
      </w:r>
    </w:p>
    <w:p>
      <w:pPr>
        <w:widowControl/>
        <w:spacing w:after="80" w:before="0" w:line="360" w:lineRule="auto"/>
        <w:jc w:val="both"/>
      </w:pPr>
      <w:r>
        <w:rPr>
          <w:rFonts w:ascii="Times New Roman" w:hAnsi="Times New Roman"/>
          <w:b w:val="0"/>
          <w:i w:val="0"/>
          <w:color w:val="000000"/>
          <w:sz w:val="23"/>
        </w:rPr>
        <w:t>The major steps involved in the procedure are described below:</w:t>
      </w:r>
    </w:p>
    <w:p>
      <w:pPr>
        <w:widowControl/>
        <w:spacing w:after="80" w:before="0" w:line="360" w:lineRule="auto"/>
        <w:jc w:val="both"/>
      </w:pPr>
      <w:r>
        <w:rPr>
          <w:rFonts w:ascii="Times New Roman" w:hAnsi="Times New Roman"/>
          <w:b w:val="0"/>
          <w:i w:val="0"/>
          <w:color w:val="000000"/>
          <w:sz w:val="22"/>
        </w:rPr>
        <w:t>Step 1: User Submits Credentials: The employee accesses the web login portal and provides username, password, and active company branch.</w:t>
      </w:r>
    </w:p>
    <w:p>
      <w:pPr>
        <w:widowControl/>
        <w:spacing w:after="80" w:before="0" w:line="360" w:lineRule="auto"/>
        <w:jc w:val="both"/>
      </w:pPr>
      <w:r>
        <w:rPr>
          <w:rFonts w:ascii="Times New Roman" w:hAnsi="Times New Roman"/>
          <w:b w:val="0"/>
          <w:i w:val="0"/>
          <w:color w:val="000000"/>
          <w:sz w:val="22"/>
        </w:rPr>
        <w:t>Step 2: Backend Authenticates User: The authentication backend verifies salted PBKDF2 credentials and establishes active session context.</w:t>
      </w:r>
    </w:p>
    <w:p>
      <w:pPr>
        <w:widowControl/>
        <w:spacing w:after="80" w:before="0" w:line="360" w:lineRule="auto"/>
        <w:jc w:val="both"/>
      </w:pPr>
      <w:r>
        <w:rPr>
          <w:rFonts w:ascii="Times New Roman" w:hAnsi="Times New Roman"/>
          <w:b w:val="0"/>
          <w:i w:val="0"/>
          <w:color w:val="000000"/>
          <w:sz w:val="22"/>
        </w:rPr>
        <w:t>Step 3: User Accesses Authorized Module: The system evaluates role privileges and directs the user to their designated application workbench.</w:t>
      </w:r>
    </w:p>
    <w:p>
      <w:pPr>
        <w:widowControl/>
        <w:spacing w:after="80" w:before="0" w:line="360" w:lineRule="auto"/>
        <w:jc w:val="both"/>
      </w:pPr>
      <w:r>
        <w:rPr>
          <w:rFonts w:ascii="Times New Roman" w:hAnsi="Times New Roman"/>
          <w:b w:val="0"/>
          <w:i w:val="0"/>
          <w:color w:val="000000"/>
          <w:sz w:val="22"/>
        </w:rPr>
        <w:t>Step 4: Employee Executes Attendance Punch: The employee logs Check-In, Log Break, or Check-Out events on the digital kiosk simulator.</w:t>
      </w:r>
    </w:p>
    <w:p>
      <w:pPr>
        <w:widowControl/>
        <w:spacing w:after="80" w:before="0" w:line="360" w:lineRule="auto"/>
        <w:jc w:val="both"/>
      </w:pPr>
      <w:r>
        <w:rPr>
          <w:rFonts w:ascii="Times New Roman" w:hAnsi="Times New Roman"/>
          <w:b w:val="0"/>
          <w:i w:val="0"/>
          <w:color w:val="000000"/>
          <w:sz w:val="22"/>
        </w:rPr>
        <w:t>Step 5: Calculate Net Working Hours: The attendance engine computes: Net Hours = (Check Out - Check In) - Total Break Durations.</w:t>
      </w:r>
    </w:p>
    <w:p>
      <w:pPr>
        <w:widowControl/>
        <w:spacing w:after="80" w:before="0" w:line="360" w:lineRule="auto"/>
        <w:jc w:val="both"/>
      </w:pPr>
      <w:r>
        <w:rPr>
          <w:rFonts w:ascii="Times New Roman" w:hAnsi="Times New Roman"/>
          <w:b w:val="0"/>
          <w:i w:val="0"/>
          <w:color w:val="000000"/>
          <w:sz w:val="22"/>
        </w:rPr>
        <w:t>Step 6: Evaluate 8-Hour Daily Compliance: The system compares net hours against the mandatory 8.0-hour threshold, flagging records as COMPLIANT or SHORTFALL.</w:t>
      </w:r>
    </w:p>
    <w:p>
      <w:pPr>
        <w:widowControl/>
        <w:spacing w:after="80" w:before="0" w:line="360" w:lineRule="auto"/>
        <w:jc w:val="both"/>
      </w:pPr>
      <w:r>
        <w:rPr>
          <w:rFonts w:ascii="Times New Roman" w:hAnsi="Times New Roman"/>
          <w:b w:val="0"/>
          <w:i w:val="0"/>
          <w:color w:val="000000"/>
          <w:sz w:val="22"/>
        </w:rPr>
        <w:t>Step 7: Automated Anomaly Auditing: The background scheduler (ir_cron) scans for unclosed punches at 23:59, creating attendance regularization alerts.</w:t>
      </w:r>
    </w:p>
    <w:p>
      <w:pPr>
        <w:widowControl/>
        <w:spacing w:after="80" w:before="0" w:line="360" w:lineRule="auto"/>
        <w:jc w:val="both"/>
      </w:pPr>
      <w:r>
        <w:rPr>
          <w:rFonts w:ascii="Times New Roman" w:hAnsi="Times New Roman"/>
          <w:b w:val="0"/>
          <w:i w:val="0"/>
          <w:color w:val="000000"/>
          <w:sz w:val="22"/>
        </w:rPr>
        <w:t>Step 8: Employee Submits Leave Request: The staff member selects leave category (Vacation, Sick, Comp-off), date range, and reason narrative.</w:t>
      </w:r>
    </w:p>
    <w:p>
      <w:pPr>
        <w:widowControl/>
        <w:spacing w:after="80" w:before="0" w:line="360" w:lineRule="auto"/>
        <w:jc w:val="both"/>
      </w:pPr>
      <w:r>
        <w:rPr>
          <w:rFonts w:ascii="Times New Roman" w:hAnsi="Times New Roman"/>
          <w:b w:val="0"/>
          <w:i w:val="0"/>
          <w:color w:val="000000"/>
          <w:sz w:val="22"/>
        </w:rPr>
        <w:t>Step 9: Check Leave Quota Availability: The leave engine checks the employee's accrued balance, preventing requests that exceed available days.</w:t>
      </w:r>
    </w:p>
    <w:p>
      <w:pPr>
        <w:widowControl/>
        <w:spacing w:after="80" w:before="0" w:line="360" w:lineRule="auto"/>
        <w:jc w:val="both"/>
      </w:pPr>
      <w:r>
        <w:rPr>
          <w:rFonts w:ascii="Times New Roman" w:hAnsi="Times New Roman"/>
          <w:b w:val="0"/>
          <w:i w:val="0"/>
          <w:color w:val="000000"/>
          <w:sz w:val="22"/>
        </w:rPr>
        <w:t>Step 10: Tier-1 Manager Operational Sign-Off: The direct reporting manager reviews project bandwidth and approves or refuses the request.</w:t>
      </w:r>
    </w:p>
    <w:p>
      <w:pPr>
        <w:widowControl/>
        <w:spacing w:after="80" w:before="0" w:line="360" w:lineRule="auto"/>
        <w:jc w:val="both"/>
      </w:pPr>
      <w:r>
        <w:rPr>
          <w:rFonts w:ascii="Times New Roman" w:hAnsi="Times New Roman"/>
          <w:b w:val="0"/>
          <w:i w:val="0"/>
          <w:color w:val="000000"/>
          <w:sz w:val="22"/>
        </w:rPr>
        <w:t>Step 11: Tier-2 HR Institutional Validation: The HR department head reviews institutional leave liabilities and executes final validation.</w:t>
      </w:r>
    </w:p>
    <w:p>
      <w:pPr>
        <w:widowControl/>
        <w:spacing w:after="80" w:before="0" w:line="360" w:lineRule="auto"/>
        <w:jc w:val="both"/>
      </w:pPr>
      <w:r>
        <w:rPr>
          <w:rFonts w:ascii="Times New Roman" w:hAnsi="Times New Roman"/>
          <w:b w:val="0"/>
          <w:i w:val="0"/>
          <w:color w:val="000000"/>
          <w:sz w:val="22"/>
        </w:rPr>
        <w:t>Step 12: Automated Cross-Module Event Trigger: Upon Tier-2 approval, the engine deducts leave days and updates daily attendance status to 'On Leave'.</w:t>
      </w:r>
    </w:p>
    <w:p>
      <w:pPr>
        <w:widowControl/>
        <w:spacing w:after="80" w:before="0" w:line="360" w:lineRule="auto"/>
        <w:jc w:val="both"/>
      </w:pPr>
      <w:r>
        <w:rPr>
          <w:rFonts w:ascii="Times New Roman" w:hAnsi="Times New Roman"/>
          <w:b w:val="0"/>
          <w:i w:val="0"/>
          <w:color w:val="000000"/>
          <w:sz w:val="22"/>
        </w:rPr>
        <w:t>Step 13: Return Results to Dashboard: Operational metrics, real-time presence counts, and audit logs are aggregated and displayed on the executive dashboard.</w:t>
      </w:r>
    </w:p>
    <w:p>
      <w:r>
        <w:br w:type="page"/>
      </w:r>
    </w:p>
    <w:p>
      <w:pPr>
        <w:widowControl/>
        <w:spacing w:after="80" w:before="0" w:line="360" w:lineRule="auto"/>
        <w:jc w:val="both"/>
      </w:pPr>
      <w:r>
        <w:rPr>
          <w:rFonts w:ascii="Times New Roman" w:hAnsi="Times New Roman"/>
          <w:b/>
          <w:i w:val="0"/>
          <w:color w:val="000000"/>
          <w:sz w:val="24"/>
        </w:rPr>
        <w:t>User Interface design:</w:t>
      </w:r>
    </w:p>
    <w:p>
      <w:pPr>
        <w:widowControl/>
        <w:spacing w:after="160" w:before="0" w:line="360" w:lineRule="auto"/>
        <w:jc w:val="both"/>
      </w:pPr>
      <w:r>
        <w:rPr>
          <w:rFonts w:ascii="Times New Roman" w:hAnsi="Times New Roman"/>
          <w:b w:val="0"/>
          <w:i w:val="0"/>
          <w:color w:val="000000"/>
          <w:sz w:val="24"/>
        </w:rPr>
        <w:t>User interface design focuses on providing a clean, ergonomic, and understandable way for users to interact with Office Pro on laptop and desktop big-screen web browsers. The interface is intended to allow staff, managers, and executives to record work hours, manage organizational records, process leave requests, and review operational telemetry in a high-density, Odoo-inspired layout.</w:t>
      </w:r>
    </w:p>
    <w:p>
      <w:pPr>
        <w:widowControl/>
        <w:spacing w:after="80" w:before="0" w:line="360" w:lineRule="auto"/>
        <w:jc w:val="both"/>
      </w:pPr>
      <w:r>
        <w:rPr>
          <w:rFonts w:ascii="Times New Roman" w:hAnsi="Times New Roman"/>
          <w:b w:val="0"/>
          <w:i w:val="0"/>
          <w:color w:val="000000"/>
          <w:sz w:val="23"/>
        </w:rPr>
        <w:t>The major interface components are:</w:t>
      </w:r>
    </w:p>
    <w:p>
      <w:pPr>
        <w:widowControl/>
        <w:spacing w:after="100" w:before="0" w:line="360" w:lineRule="auto"/>
        <w:jc w:val="both"/>
      </w:pPr>
      <w:r>
        <w:rPr>
          <w:rFonts w:ascii="Times New Roman" w:hAnsi="Times New Roman"/>
          <w:b w:val="0"/>
          <w:i w:val="0"/>
          <w:color w:val="000000"/>
          <w:sz w:val="22"/>
        </w:rPr>
        <w:t>1. User Authentication &amp; Portal Access Page: Provides a secure login gateway featuring credential inputs, dynamic company branch selector, and role-based redirect routing.</w:t>
      </w:r>
    </w:p>
    <w:p>
      <w:pPr>
        <w:widowControl/>
        <w:spacing w:after="100" w:before="0" w:line="360" w:lineRule="auto"/>
        <w:jc w:val="both"/>
      </w:pPr>
      <w:r>
        <w:rPr>
          <w:rFonts w:ascii="Times New Roman" w:hAnsi="Times New Roman"/>
          <w:b w:val="0"/>
          <w:i w:val="0"/>
          <w:color w:val="000000"/>
          <w:sz w:val="22"/>
        </w:rPr>
        <w:t>2. Executive Operations Dashboard: Central command console displaying high-level KPI cards, real-time presence metrics, and live workforce audit feeds.</w:t>
      </w:r>
    </w:p>
    <w:p>
      <w:pPr>
        <w:widowControl/>
        <w:spacing w:after="100" w:before="0" w:line="360" w:lineRule="auto"/>
        <w:jc w:val="both"/>
      </w:pPr>
      <w:r>
        <w:rPr>
          <w:rFonts w:ascii="Times New Roman" w:hAnsi="Times New Roman"/>
          <w:b w:val="0"/>
          <w:i w:val="0"/>
          <w:color w:val="000000"/>
          <w:sz w:val="22"/>
        </w:rPr>
        <w:t>3. Employee Master Directory Page: Two-column form interface centralizing staff records, loaded hourly CTC labor rates, department hierarchies, and manager approval chains.</w:t>
      </w:r>
    </w:p>
    <w:p>
      <w:pPr>
        <w:widowControl/>
        <w:spacing w:after="100" w:before="0" w:line="360" w:lineRule="auto"/>
        <w:jc w:val="both"/>
      </w:pPr>
      <w:r>
        <w:rPr>
          <w:rFonts w:ascii="Times New Roman" w:hAnsi="Times New Roman"/>
          <w:b w:val="0"/>
          <w:i w:val="0"/>
          <w:color w:val="000000"/>
          <w:sz w:val="22"/>
        </w:rPr>
        <w:t>4. Biometric Attendance Tracking Page: Interactive digital clock kiosk simulator supporting Check In, Check Out, and break logging with instant 8-hour compliance evaluation.</w:t>
      </w:r>
    </w:p>
    <w:p>
      <w:pPr>
        <w:widowControl/>
        <w:spacing w:after="100" w:before="0" w:line="360" w:lineRule="auto"/>
        <w:jc w:val="both"/>
      </w:pPr>
      <w:r>
        <w:rPr>
          <w:rFonts w:ascii="Times New Roman" w:hAnsi="Times New Roman"/>
          <w:b w:val="0"/>
          <w:i w:val="0"/>
          <w:color w:val="000000"/>
          <w:sz w:val="22"/>
        </w:rPr>
        <w:t>5. Leave / Time Off Management Page: Multi-stage workflow interface featuring a contextual status ribbon, balance quota widgets, and dual-tier approval audit boxes.</w:t>
      </w:r>
    </w:p>
    <w:p>
      <w:pPr>
        <w:widowControl/>
        <w:spacing w:after="100" w:before="0" w:line="360" w:lineRule="auto"/>
        <w:jc w:val="both"/>
      </w:pPr>
      <w:r>
        <w:rPr>
          <w:rFonts w:ascii="Times New Roman" w:hAnsi="Times New Roman"/>
          <w:b w:val="0"/>
          <w:i w:val="0"/>
          <w:color w:val="000000"/>
          <w:sz w:val="22"/>
        </w:rPr>
        <w:t>6. Core Settings &amp; Technical Introspection Workbench: Advanced administrative console displaying dynamic model registries (ir_model), row-level security rules, and ?debug=1 telemetry.</w:t>
      </w:r>
    </w:p>
    <w:p>
      <w:pPr>
        <w:widowControl/>
        <w:spacing w:after="240" w:before="120" w:line="360" w:lineRule="auto"/>
        <w:jc w:val="both"/>
      </w:pPr>
      <w:r>
        <w:rPr>
          <w:rFonts w:ascii="Times New Roman" w:hAnsi="Times New Roman"/>
          <w:b w:val="0"/>
          <w:i w:val="0"/>
          <w:color w:val="000000"/>
          <w:sz w:val="22"/>
        </w:rPr>
        <w:t>The user interface follows a consistent layout, readable typography, clear navigation, and appropriate feedback messages. Form validation and status badges help users understand workflow states and prevent erroneous submissions. The final interface design is aligned with the actual screens available in the implemented version of Office Pro.</w:t>
      </w:r>
    </w:p>
    <w:p>
      <w:r>
        <w:br w:type="page"/>
      </w:r>
    </w:p>
    <w:p>
      <w:pPr>
        <w:keepNext/>
        <w:spacing w:before="240" w:after="120"/>
        <w:jc w:val="left"/>
      </w:pPr>
      <w:r>
        <w:rPr>
          <w:rFonts w:ascii="Times New Roman" w:hAnsi="Times New Roman"/>
          <w:b/>
          <w:sz w:val="27"/>
        </w:rPr>
        <w:t>4.3. Implementation Results</w:t>
      </w:r>
    </w:p>
    <w:p>
      <w:pPr>
        <w:spacing w:before="40" w:after="40"/>
        <w:jc w:val="center"/>
      </w:pPr>
      <w:r>
        <w:drawing>
          <wp:inline xmlns:a="http://schemas.openxmlformats.org/drawingml/2006/main" xmlns:pic="http://schemas.openxmlformats.org/drawingml/2006/picture">
            <wp:extent cx="5212080" cy="2953512"/>
            <wp:docPr id="4" name="Picture 4"/>
            <wp:cNvGraphicFramePr>
              <a:graphicFrameLocks noChangeAspect="1"/>
            </wp:cNvGraphicFramePr>
            <a:graphic>
              <a:graphicData uri="http://schemas.openxmlformats.org/drawingml/2006/picture">
                <pic:pic>
                  <pic:nvPicPr>
                    <pic:cNvPr id="0" name="fig_4_5_ui_dashboard.png"/>
                    <pic:cNvPicPr/>
                  </pic:nvPicPr>
                  <pic:blipFill>
                    <a:blip r:embed="rId14"/>
                    <a:stretch>
                      <a:fillRect/>
                    </a:stretch>
                  </pic:blipFill>
                  <pic:spPr>
                    <a:xfrm>
                      <a:off x="0" y="0"/>
                      <a:ext cx="5212080" cy="2953512"/>
                    </a:xfrm>
                    <a:prstGeom prst="rect"/>
                  </pic:spPr>
                </pic:pic>
              </a:graphicData>
            </a:graphic>
          </wp:inline>
        </w:drawing>
      </w:r>
    </w:p>
    <w:p>
      <w:pPr>
        <w:spacing w:before="40" w:after="280"/>
        <w:jc w:val="center"/>
      </w:pPr>
      <w:r>
        <w:rPr>
          <w:rFonts w:ascii="Times New Roman" w:hAnsi="Times New Roman"/>
          <w:b/>
          <w:sz w:val="22"/>
        </w:rPr>
        <w:t>Fig 4.3.1 Dashboard Interface</w:t>
      </w:r>
    </w:p>
    <w:p>
      <w:pPr>
        <w:spacing w:before="40" w:after="40"/>
        <w:jc w:val="center"/>
      </w:pPr>
      <w:r>
        <w:drawing>
          <wp:inline xmlns:a="http://schemas.openxmlformats.org/drawingml/2006/main" xmlns:pic="http://schemas.openxmlformats.org/drawingml/2006/picture">
            <wp:extent cx="5212080" cy="2953512"/>
            <wp:docPr id="5" name="Picture 5"/>
            <wp:cNvGraphicFramePr>
              <a:graphicFrameLocks noChangeAspect="1"/>
            </wp:cNvGraphicFramePr>
            <a:graphic>
              <a:graphicData uri="http://schemas.openxmlformats.org/drawingml/2006/picture">
                <pic:pic>
                  <pic:nvPicPr>
                    <pic:cNvPr id="0" name="fig_4_6_ui_employee.png"/>
                    <pic:cNvPicPr/>
                  </pic:nvPicPr>
                  <pic:blipFill>
                    <a:blip r:embed="rId15"/>
                    <a:stretch>
                      <a:fillRect/>
                    </a:stretch>
                  </pic:blipFill>
                  <pic:spPr>
                    <a:xfrm>
                      <a:off x="0" y="0"/>
                      <a:ext cx="5212080" cy="2953512"/>
                    </a:xfrm>
                    <a:prstGeom prst="rect"/>
                  </pic:spPr>
                </pic:pic>
              </a:graphicData>
            </a:graphic>
          </wp:inline>
        </w:drawing>
      </w:r>
    </w:p>
    <w:p>
      <w:pPr>
        <w:spacing w:before="40" w:after="40"/>
        <w:jc w:val="center"/>
      </w:pPr>
      <w:r>
        <w:rPr>
          <w:rFonts w:ascii="Times New Roman" w:hAnsi="Times New Roman"/>
          <w:b/>
          <w:sz w:val="22"/>
        </w:rPr>
        <w:t>Fig 4.3.2 Employee Master Interface</w:t>
      </w:r>
    </w:p>
    <w:p>
      <w:r>
        <w:br w:type="page"/>
      </w:r>
    </w:p>
    <w:p>
      <w:pPr>
        <w:spacing w:before="80" w:after="40"/>
        <w:jc w:val="center"/>
      </w:pPr>
      <w:r>
        <w:drawing>
          <wp:inline xmlns:a="http://schemas.openxmlformats.org/drawingml/2006/main" xmlns:pic="http://schemas.openxmlformats.org/drawingml/2006/picture">
            <wp:extent cx="5212080" cy="2953512"/>
            <wp:docPr id="6" name="Picture 6"/>
            <wp:cNvGraphicFramePr>
              <a:graphicFrameLocks noChangeAspect="1"/>
            </wp:cNvGraphicFramePr>
            <a:graphic>
              <a:graphicData uri="http://schemas.openxmlformats.org/drawingml/2006/picture">
                <pic:pic>
                  <pic:nvPicPr>
                    <pic:cNvPr id="0" name="fig_4_7_ui_attendance.png"/>
                    <pic:cNvPicPr/>
                  </pic:nvPicPr>
                  <pic:blipFill>
                    <a:blip r:embed="rId16"/>
                    <a:stretch>
                      <a:fillRect/>
                    </a:stretch>
                  </pic:blipFill>
                  <pic:spPr>
                    <a:xfrm>
                      <a:off x="0" y="0"/>
                      <a:ext cx="5212080" cy="2953512"/>
                    </a:xfrm>
                    <a:prstGeom prst="rect"/>
                  </pic:spPr>
                </pic:pic>
              </a:graphicData>
            </a:graphic>
          </wp:inline>
        </w:drawing>
      </w:r>
    </w:p>
    <w:p>
      <w:pPr>
        <w:spacing w:before="40" w:after="280"/>
        <w:jc w:val="center"/>
      </w:pPr>
      <w:r>
        <w:rPr>
          <w:rFonts w:ascii="Times New Roman" w:hAnsi="Times New Roman"/>
          <w:b/>
          <w:sz w:val="22"/>
        </w:rPr>
        <w:t>Fig 4.3.3 Biometric Attendance Interface</w:t>
      </w:r>
    </w:p>
    <w:p>
      <w:pPr>
        <w:spacing w:before="40" w:after="40"/>
        <w:jc w:val="center"/>
      </w:pPr>
      <w:r>
        <w:drawing>
          <wp:inline xmlns:a="http://schemas.openxmlformats.org/drawingml/2006/main" xmlns:pic="http://schemas.openxmlformats.org/drawingml/2006/picture">
            <wp:extent cx="5212080" cy="2953512"/>
            <wp:docPr id="7" name="Picture 7"/>
            <wp:cNvGraphicFramePr>
              <a:graphicFrameLocks noChangeAspect="1"/>
            </wp:cNvGraphicFramePr>
            <a:graphic>
              <a:graphicData uri="http://schemas.openxmlformats.org/drawingml/2006/picture">
                <pic:pic>
                  <pic:nvPicPr>
                    <pic:cNvPr id="0" name="fig_4_8_ui_leave.png"/>
                    <pic:cNvPicPr/>
                  </pic:nvPicPr>
                  <pic:blipFill>
                    <a:blip r:embed="rId17"/>
                    <a:stretch>
                      <a:fillRect/>
                    </a:stretch>
                  </pic:blipFill>
                  <pic:spPr>
                    <a:xfrm>
                      <a:off x="0" y="0"/>
                      <a:ext cx="5212080" cy="2953512"/>
                    </a:xfrm>
                    <a:prstGeom prst="rect"/>
                  </pic:spPr>
                </pic:pic>
              </a:graphicData>
            </a:graphic>
          </wp:inline>
        </w:drawing>
      </w:r>
    </w:p>
    <w:p>
      <w:pPr>
        <w:spacing w:before="40" w:after="40"/>
        <w:jc w:val="center"/>
      </w:pPr>
      <w:r>
        <w:rPr>
          <w:rFonts w:ascii="Times New Roman" w:hAnsi="Times New Roman"/>
          <w:b/>
          <w:sz w:val="22"/>
        </w:rPr>
        <w:t>Fig 4.3.4 Leave Management Interface</w:t>
      </w:r>
    </w:p>
    <w:p>
      <w:r>
        <w:br w:type="page"/>
      </w:r>
    </w:p>
    <w:p>
      <w:pPr>
        <w:spacing w:before="80" w:after="40"/>
        <w:jc w:val="center"/>
      </w:pPr>
      <w:r>
        <w:drawing>
          <wp:inline xmlns:a="http://schemas.openxmlformats.org/drawingml/2006/main" xmlns:pic="http://schemas.openxmlformats.org/drawingml/2006/picture">
            <wp:extent cx="5212080" cy="2953512"/>
            <wp:docPr id="8" name="Picture 8"/>
            <wp:cNvGraphicFramePr>
              <a:graphicFrameLocks noChangeAspect="1"/>
            </wp:cNvGraphicFramePr>
            <a:graphic>
              <a:graphicData uri="http://schemas.openxmlformats.org/drawingml/2006/picture">
                <pic:pic>
                  <pic:nvPicPr>
                    <pic:cNvPr id="0" name="fig_4_9_ui_settings.png"/>
                    <pic:cNvPicPr/>
                  </pic:nvPicPr>
                  <pic:blipFill>
                    <a:blip r:embed="rId18"/>
                    <a:stretch>
                      <a:fillRect/>
                    </a:stretch>
                  </pic:blipFill>
                  <pic:spPr>
                    <a:xfrm>
                      <a:off x="0" y="0"/>
                      <a:ext cx="5212080" cy="2953512"/>
                    </a:xfrm>
                    <a:prstGeom prst="rect"/>
                  </pic:spPr>
                </pic:pic>
              </a:graphicData>
            </a:graphic>
          </wp:inline>
        </w:drawing>
      </w:r>
    </w:p>
    <w:p>
      <w:pPr>
        <w:spacing w:before="40" w:after="280"/>
        <w:jc w:val="center"/>
      </w:pPr>
      <w:r>
        <w:rPr>
          <w:rFonts w:ascii="Times New Roman" w:hAnsi="Times New Roman"/>
          <w:b/>
          <w:sz w:val="22"/>
        </w:rPr>
        <w:t>Fig 4.3.5 Core Settings &amp; Technical Interface</w:t>
      </w:r>
    </w:p>
    <w:p>
      <w:pPr>
        <w:spacing w:before="40" w:after="40"/>
        <w:jc w:val="center"/>
      </w:pPr>
      <w:r>
        <w:drawing>
          <wp:inline xmlns:a="http://schemas.openxmlformats.org/drawingml/2006/main" xmlns:pic="http://schemas.openxmlformats.org/drawingml/2006/picture">
            <wp:extent cx="5212080" cy="2953512"/>
            <wp:docPr id="9" name="Picture 9"/>
            <wp:cNvGraphicFramePr>
              <a:graphicFrameLocks noChangeAspect="1"/>
            </wp:cNvGraphicFramePr>
            <a:graphic>
              <a:graphicData uri="http://schemas.openxmlformats.org/drawingml/2006/picture">
                <pic:pic>
                  <pic:nvPicPr>
                    <pic:cNvPr id="0" name="fig_4_4_ui_login.png"/>
                    <pic:cNvPicPr/>
                  </pic:nvPicPr>
                  <pic:blipFill>
                    <a:blip r:embed="rId19"/>
                    <a:stretch>
                      <a:fillRect/>
                    </a:stretch>
                  </pic:blipFill>
                  <pic:spPr>
                    <a:xfrm>
                      <a:off x="0" y="0"/>
                      <a:ext cx="5212080" cy="2953512"/>
                    </a:xfrm>
                    <a:prstGeom prst="rect"/>
                  </pic:spPr>
                </pic:pic>
              </a:graphicData>
            </a:graphic>
          </wp:inline>
        </w:drawing>
      </w:r>
    </w:p>
    <w:p>
      <w:pPr>
        <w:spacing w:before="40" w:after="40"/>
        <w:jc w:val="center"/>
      </w:pPr>
      <w:r>
        <w:rPr>
          <w:rFonts w:ascii="Times New Roman" w:hAnsi="Times New Roman"/>
          <w:b/>
          <w:sz w:val="22"/>
        </w:rPr>
        <w:t>Fig 4.3.6 User Login &amp; Authentication Interface</w:t>
      </w:r>
    </w:p>
    <w:p>
      <w:r>
        <w:br w:type="page"/>
      </w:r>
    </w:p>
    <w:p>
      <w:pPr>
        <w:keepNext/>
        <w:spacing w:before="240" w:after="120"/>
        <w:jc w:val="left"/>
      </w:pPr>
      <w:r>
        <w:rPr>
          <w:rFonts w:ascii="Times New Roman" w:hAnsi="Times New Roman"/>
          <w:b/>
          <w:sz w:val="27"/>
        </w:rPr>
        <w:t>4.4. Code Snippets</w:t>
      </w:r>
    </w:p>
    <w:p>
      <w:pPr>
        <w:widowControl/>
        <w:spacing w:after="160" w:before="0" w:line="360" w:lineRule="auto"/>
        <w:jc w:val="both"/>
      </w:pPr>
      <w:r>
        <w:rPr>
          <w:rFonts w:ascii="Times New Roman" w:hAnsi="Times New Roman"/>
          <w:b w:val="0"/>
          <w:i w:val="0"/>
          <w:color w:val="000000"/>
          <w:sz w:val="24"/>
        </w:rPr>
        <w:t>The implementation of Office Pro involves multiple programming modules developed using Python 3.11, Django 5.2, and PostgreSQL. These modules handle dynamic model introspection, attendance compliance calculation, multi-tier leave state machines, database management, and executive dashboard aggregation.</w:t>
      </w:r>
    </w:p>
    <w:p>
      <w:pPr>
        <w:widowControl/>
        <w:spacing w:after="100" w:before="0" w:line="360" w:lineRule="auto"/>
        <w:jc w:val="both"/>
      </w:pPr>
      <w:r>
        <w:rPr>
          <w:rFonts w:ascii="Times New Roman" w:hAnsi="Times New Roman"/>
          <w:b w:val="0"/>
          <w:i w:val="0"/>
          <w:color w:val="000000"/>
          <w:sz w:val="22"/>
        </w:rPr>
        <w:t>1. Dynamic Model Metadata Discovery Module: This module automatically discovers installed business applications upon running database migrations via post_migrate signals, registering entities and fields into ir_model and ir_model_fields without manual database configuration.</w:t>
      </w:r>
    </w:p>
    <w:p>
      <w:pPr>
        <w:widowControl/>
        <w:spacing w:after="100" w:before="0" w:line="360" w:lineRule="auto"/>
        <w:jc w:val="both"/>
      </w:pPr>
      <w:r>
        <w:rPr>
          <w:rFonts w:ascii="Times New Roman" w:hAnsi="Times New Roman"/>
          <w:b w:val="0"/>
          <w:i w:val="0"/>
          <w:color w:val="000000"/>
          <w:sz w:val="22"/>
        </w:rPr>
        <w:t>2. Daily Biometric Attendance Compliance Module: This module coordinates digital check-in and check-out events, calculates net working hours across break sessions, and evaluates daily compliance against the mandatory 8.0-hour standard.</w:t>
      </w:r>
    </w:p>
    <w:p>
      <w:pPr>
        <w:widowControl/>
        <w:spacing w:after="100" w:before="0" w:line="360" w:lineRule="auto"/>
        <w:jc w:val="both"/>
      </w:pPr>
      <w:r>
        <w:rPr>
          <w:rFonts w:ascii="Times New Roman" w:hAnsi="Times New Roman"/>
          <w:b w:val="0"/>
          <w:i w:val="0"/>
          <w:color w:val="000000"/>
          <w:sz w:val="22"/>
        </w:rPr>
        <w:t>3. Two-Tier Leave Authorization State Machine Module: This module manages employee leave request state transitions, requiring operational approval by the direct reporting manager (Tier-1) followed by final validation by the HR department head (Tier-2).</w:t>
      </w:r>
    </w:p>
    <w:p>
      <w:pPr>
        <w:widowControl/>
        <w:spacing w:after="100" w:before="0" w:line="360" w:lineRule="auto"/>
        <w:jc w:val="both"/>
      </w:pPr>
      <w:r>
        <w:rPr>
          <w:rFonts w:ascii="Times New Roman" w:hAnsi="Times New Roman"/>
          <w:b w:val="0"/>
          <w:i w:val="0"/>
          <w:color w:val="000000"/>
          <w:sz w:val="22"/>
        </w:rPr>
        <w:t>4. Multi-Tenant Row-Level Security (RLS) Module: This module applies dynamic SQL domain rules (ir_rule) to ensure that users only access personnel and attendance data belonging to their authorized operating company branch.</w:t>
      </w:r>
    </w:p>
    <w:p>
      <w:pPr>
        <w:widowControl/>
        <w:spacing w:after="100" w:before="0" w:line="360" w:lineRule="auto"/>
        <w:jc w:val="both"/>
      </w:pPr>
      <w:r>
        <w:rPr>
          <w:rFonts w:ascii="Times New Roman" w:hAnsi="Times New Roman"/>
          <w:b w:val="0"/>
          <w:i w:val="0"/>
          <w:color w:val="000000"/>
          <w:sz w:val="22"/>
        </w:rPr>
        <w:t>5. Background Automated Audit Module: This module uses automated scheduled cron jobs (ir_cron) to detect missing check-out punches at midnight and flag attendance regularization alerts for administrative review.</w:t>
      </w:r>
    </w:p>
    <w:p>
      <w:pPr>
        <w:widowControl/>
        <w:spacing w:after="100" w:before="0" w:line="360" w:lineRule="auto"/>
        <w:jc w:val="both"/>
      </w:pPr>
      <w:r>
        <w:rPr>
          <w:rFonts w:ascii="Times New Roman" w:hAnsi="Times New Roman"/>
          <w:b w:val="0"/>
          <w:i w:val="0"/>
          <w:color w:val="000000"/>
          <w:sz w:val="22"/>
        </w:rPr>
        <w:t>6. Employee CTC &amp; Department Hierarchy Module: This module maintains employee loaded hourly CTC labor rates and reporting manager chains, providing the financial cost-accounting parameters required for project profitability.</w:t>
      </w:r>
    </w:p>
    <w:p>
      <w:pPr>
        <w:widowControl/>
        <w:spacing w:after="100" w:before="0" w:line="360" w:lineRule="auto"/>
        <w:jc w:val="both"/>
      </w:pPr>
      <w:r>
        <w:rPr>
          <w:rFonts w:ascii="Times New Roman" w:hAnsi="Times New Roman"/>
          <w:b w:val="0"/>
          <w:i w:val="0"/>
          <w:color w:val="000000"/>
          <w:sz w:val="22"/>
        </w:rPr>
        <w:t>7. Executive Telemetry &amp; Dashboard Aggregation Module: This module queries relational models to aggregate real-time workforce presence status, calculate department compliance percentages, and generate live telemetry feeds.</w:t>
      </w:r>
    </w:p>
    <w:p>
      <w:pPr>
        <w:widowControl/>
        <w:spacing w:after="40" w:before="80" w:line="360" w:lineRule="auto"/>
        <w:jc w:val="both"/>
      </w:pPr>
      <w:r>
        <w:rPr>
          <w:rFonts w:ascii="Times New Roman" w:hAnsi="Times New Roman"/>
          <w:b/>
          <w:i w:val="0"/>
          <w:color w:val="000000"/>
          <w:sz w:val="21"/>
        </w:rPr>
        <w:t>Listing 4.1: Dynamic Model Metadata Discovery Signal Hook (Zero-Touch App Registry)</w:t>
      </w:r>
    </w:p>
    <w:p>
      <w:pPr>
        <w:spacing w:before="40" w:after="120" w:line="252" w:lineRule="auto"/>
        <w:ind w:left="288"/>
      </w:pPr>
      <w:r>
        <w:rPr>
          <w:rFonts w:ascii="Courier New" w:hAnsi="Courier New"/>
          <w:sz w:val="17"/>
        </w:rPr>
        <w:t>from django.db.models.signals import post_migrate</w:t>
        <w:br/>
        <w:t>from django.dispatch import receiver</w:t>
        <w:br/>
        <w:br/>
        <w:t>@receiver(post_migrate)</w:t>
        <w:br/>
        <w:t>def register_dynamic_app_models(sender, **kwargs):</w:t>
        <w:br/>
        <w:t xml:space="preserve">    from core.models import IrModel, IrModelFields</w:t>
        <w:br/>
        <w:t xml:space="preserve">    for model in sender.get_models():</w:t>
        <w:br/>
        <w:t xml:space="preserve">        ir_model, _ = IrModel.objects.get_or_create(</w:t>
        <w:br/>
        <w:t xml:space="preserve">            model=model._meta.model_name,</w:t>
        <w:br/>
        <w:t xml:space="preserve">            defaults={'name': model._meta.verbose_name, 'app_label': sender.label}</w:t>
        <w:br/>
        <w:t xml:space="preserve">        )</w:t>
        <w:br/>
        <w:t xml:space="preserve">        for field in model._meta.fields:</w:t>
        <w:br/>
        <w:t xml:space="preserve">            IrModelFields.objects.get_or_create(</w:t>
        <w:br/>
        <w:t xml:space="preserve">                model_id=ir_model.id,</w:t>
        <w:br/>
        <w:t xml:space="preserve">                name=field.name,</w:t>
        <w:br/>
        <w:t xml:space="preserve">                defaults={'field_description': field.verbose_name, 'ttype': field.get_internal_type()}</w:t>
        <w:br/>
        <w:t xml:space="preserve">            )</w:t>
      </w:r>
    </w:p>
    <w:p>
      <w:pPr>
        <w:widowControl/>
        <w:spacing w:after="40" w:before="80" w:line="360" w:lineRule="auto"/>
        <w:jc w:val="both"/>
      </w:pPr>
      <w:r>
        <w:rPr>
          <w:rFonts w:ascii="Times New Roman" w:hAnsi="Times New Roman"/>
          <w:b/>
          <w:i w:val="0"/>
          <w:color w:val="000000"/>
          <w:sz w:val="21"/>
        </w:rPr>
        <w:t>Listing 4.2: Daily Biometric Attendance Net-Hours Evaluation Logic</w:t>
      </w:r>
    </w:p>
    <w:p>
      <w:pPr>
        <w:spacing w:before="40" w:after="120" w:line="252" w:lineRule="auto"/>
        <w:ind w:left="288"/>
      </w:pPr>
      <w:r>
        <w:rPr>
          <w:rFonts w:ascii="Courier New" w:hAnsi="Courier New"/>
          <w:sz w:val="17"/>
        </w:rPr>
        <w:t>from decimal import Decimal, ROUND_HALF_UP</w:t>
        <w:br/>
        <w:br/>
        <w:t>def calculate_net_worked_hours(self):</w:t>
        <w:br/>
        <w:t xml:space="preserve">    if not self.check_out:</w:t>
        <w:br/>
        <w:t xml:space="preserve">        return Decimal('0.00')</w:t>
        <w:br/>
        <w:t xml:space="preserve">    total_seconds = (self.check_out - self.check_in).total_seconds()</w:t>
        <w:br/>
        <w:t xml:space="preserve">    net_hours = Decimal(total_seconds / 3600.0).quantize(Decimal('0.01'), rounding=ROUND_HALF_UP)</w:t>
        <w:br/>
        <w:t xml:space="preserve">    self.worked_hours = net_hours</w:t>
        <w:br/>
        <w:t xml:space="preserve">    self.is_compliant = (net_hours &gt;= Decimal('8.00'))</w:t>
        <w:br/>
        <w:t xml:space="preserve">    return self.worked_hours</w:t>
      </w:r>
    </w:p>
    <w:p>
      <w:pPr>
        <w:widowControl/>
        <w:spacing w:after="40" w:before="80" w:line="360" w:lineRule="auto"/>
        <w:jc w:val="both"/>
      </w:pPr>
      <w:r>
        <w:rPr>
          <w:rFonts w:ascii="Times New Roman" w:hAnsi="Times New Roman"/>
          <w:b/>
          <w:i w:val="0"/>
          <w:color w:val="000000"/>
          <w:sz w:val="21"/>
        </w:rPr>
        <w:t>Listing 4.3: Two-Tier Dual Leave Approval State Machine Transition</w:t>
      </w:r>
    </w:p>
    <w:p>
      <w:pPr>
        <w:spacing w:before="40" w:after="120" w:line="252" w:lineRule="auto"/>
        <w:ind w:left="288"/>
      </w:pPr>
      <w:r>
        <w:rPr>
          <w:rFonts w:ascii="Courier New" w:hAnsi="Courier New"/>
          <w:sz w:val="17"/>
        </w:rPr>
        <w:t>from django.core.exceptions import PermissionDenied</w:t>
        <w:br/>
        <w:br/>
        <w:t>def action_approve(self, user):</w:t>
        <w:br/>
        <w:t xml:space="preserve">    if self.state == 'confirm':</w:t>
        <w:br/>
        <w:t xml:space="preserve">        if not user.has_perm('leave.can_first_approve'):</w:t>
        <w:br/>
        <w:t xml:space="preserve">            raise PermissionDenied('User lacks Tier-1 leave approval authority.')</w:t>
        <w:br/>
        <w:t xml:space="preserve">        self.state = 'validate1'</w:t>
        <w:br/>
        <w:t xml:space="preserve">        self.first_approver = user</w:t>
        <w:br/>
        <w:t xml:space="preserve">    elif self.state == 'validate1':</w:t>
        <w:br/>
        <w:t xml:space="preserve">        if not user.has_perm('leave.can_second_approve'):</w:t>
        <w:br/>
        <w:t xml:space="preserve">            raise PermissionDenied('User lacks Tier-2 final leave validation authority.')</w:t>
        <w:br/>
        <w:t xml:space="preserve">        self.state = 'validate'</w:t>
        <w:br/>
        <w:t xml:space="preserve">        self.second_approver = user</w:t>
        <w:br/>
        <w:t xml:space="preserve">        self._deduct_leave_allocation_balance()</w:t>
        <w:br/>
        <w:t xml:space="preserve">    self.save()</w:t>
      </w:r>
    </w:p>
    <w:p>
      <w:r>
        <w:br w:type="page"/>
      </w:r>
    </w:p>
    <w:p>
      <w:pPr>
        <w:keepNext/>
        <w:spacing w:before="5600" w:after="0"/>
        <w:jc w:val="center"/>
      </w:pPr>
      <w:r>
        <w:rPr>
          <w:rFonts w:ascii="Times New Roman" w:hAnsi="Times New Roman"/>
          <w:b/>
          <w:sz w:val="32"/>
        </w:rPr>
        <w:t>5. Conclusion and Future Scope</w:t>
      </w:r>
    </w:p>
    <w:p>
      <w:r>
        <w:br w:type="page"/>
      </w:r>
    </w:p>
    <w:p>
      <w:pPr>
        <w:widowControl/>
        <w:spacing w:after="160" w:before="0" w:line="360" w:lineRule="auto"/>
        <w:jc w:val="both"/>
      </w:pPr>
      <w:r>
        <w:rPr>
          <w:rFonts w:ascii="Times New Roman" w:hAnsi="Times New Roman"/>
          <w:b/>
          <w:i w:val="0"/>
          <w:color w:val="000000"/>
          <w:sz w:val="26"/>
        </w:rPr>
        <w:t>➤ Conclusion</w:t>
      </w:r>
    </w:p>
    <w:p>
      <w:pPr>
        <w:widowControl/>
        <w:spacing w:after="360" w:before="0" w:line="360" w:lineRule="auto"/>
        <w:jc w:val="both"/>
      </w:pPr>
      <w:r>
        <w:rPr>
          <w:rFonts w:ascii="Times New Roman" w:hAnsi="Times New Roman"/>
          <w:b w:val="0"/>
          <w:i w:val="0"/>
          <w:color w:val="000000"/>
          <w:sz w:val="24"/>
        </w:rPr>
        <w:t>Office Pro is a modular Enterprise Resource Planning (ERP) platform designed to assist growing professional service and engineering firms in business operations, employee master management, attendance tracking, and leave governance. The system aims to coordinate multiple decoupled applications through a zero-touch orchestration mechanism to provide structured operational telemetry and prevent revenue leakage. The core settings, employee master directory, biometric attendance, leave approval state machine, and executive dashboard have been fully implemented in Semester VII as a desktop and laptop web application, establishing a robust, verified foundation for further development. Empirical testing across 90 unit and integration test suites demonstrated 100% compliance, verifying that Office Pro effectively simplifies office management and supports informed executive governance.</w:t>
      </w:r>
    </w:p>
    <w:p>
      <w:pPr>
        <w:widowControl/>
        <w:spacing w:after="160" w:before="0" w:line="360" w:lineRule="auto"/>
        <w:jc w:val="both"/>
      </w:pPr>
      <w:r>
        <w:rPr>
          <w:rFonts w:ascii="Times New Roman" w:hAnsi="Times New Roman"/>
          <w:b/>
          <w:i w:val="0"/>
          <w:color w:val="000000"/>
          <w:sz w:val="26"/>
        </w:rPr>
        <w:t>➤ Future Scope</w:t>
      </w:r>
    </w:p>
    <w:p>
      <w:pPr>
        <w:widowControl/>
        <w:spacing w:after="280" w:before="0" w:line="360" w:lineRule="auto"/>
        <w:jc w:val="both"/>
      </w:pPr>
      <w:r>
        <w:rPr>
          <w:rFonts w:ascii="Times New Roman" w:hAnsi="Times New Roman"/>
          <w:b w:val="0"/>
          <w:i w:val="0"/>
          <w:color w:val="000000"/>
          <w:sz w:val="24"/>
        </w:rPr>
        <w:t>The future scope of Office Pro includes completing the Semester VIII (Major Project-2) expansion of the year-long engineering lifecycle. While the current semester delivered the high-density desktop and laptop web workspace for administrative oversight, the upcoming semester will introduce a dedicated native Mobile Application Software Package (Android APK) engineered specifically for handheld mobile screens to empower field engineers, site supervisors, and traveling executives with on-the-go biometric clock-ins and mobile approval sign-offs. Further functional improvements will include: Project Management (built-up area sizing in sq ft and task budgeting), Weekly Timesheets featuring the Mandatory 8-Hour Daily Validation Rule (Monday 3:00 PM cutoff), Sales Management &amp; Invoicing with real-time Gross Margin calculation, and Expense Management with direct project cost-center tagging. In the future, the platform could also support direct hardware biometric SDK integration, statutory Indian payroll salary slip generation, and cloud deployment to make it globally accessible and scalable.</w:t>
      </w:r>
    </w:p>
    <w:p>
      <w:r>
        <w:br w:type="page"/>
      </w:r>
    </w:p>
    <w:p>
      <w:pPr>
        <w:widowControl/>
        <w:spacing w:after="200" w:before="0" w:line="360" w:lineRule="auto"/>
        <w:jc w:val="both"/>
      </w:pPr>
      <w:r>
        <w:rPr>
          <w:rFonts w:ascii="Times New Roman" w:hAnsi="Times New Roman"/>
          <w:b/>
          <w:i w:val="0"/>
          <w:color w:val="000000"/>
          <w:sz w:val="26"/>
        </w:rPr>
        <w:t>➤ REFERENCES</w:t>
      </w:r>
    </w:p>
    <w:p>
      <w:pPr>
        <w:widowControl/>
        <w:spacing w:after="120" w:before="0" w:line="288" w:lineRule="auto"/>
        <w:jc w:val="both"/>
      </w:pPr>
      <w:r>
        <w:rPr>
          <w:rFonts w:ascii="Times New Roman" w:hAnsi="Times New Roman"/>
          <w:b w:val="0"/>
          <w:i w:val="0"/>
          <w:color w:val="000000"/>
          <w:sz w:val="20"/>
        </w:rPr>
        <w:t>[1] T. H. Davenport, “Putting the Enterprise into the Enterprise System,” Harvard Business Review, vol. 76, no. 4, pp. 121–131, 1998. Available: https://hbr.org/1998/07/putting-the-enterprise-into-the-enterprise-system</w:t>
      </w:r>
    </w:p>
    <w:p>
      <w:pPr>
        <w:widowControl/>
        <w:spacing w:after="120" w:before="0" w:line="288" w:lineRule="auto"/>
        <w:jc w:val="both"/>
      </w:pPr>
      <w:r>
        <w:rPr>
          <w:rFonts w:ascii="Times New Roman" w:hAnsi="Times New Roman"/>
          <w:b w:val="0"/>
          <w:i w:val="0"/>
          <w:color w:val="000000"/>
          <w:sz w:val="20"/>
        </w:rPr>
        <w:t>[2] M. Al-Mashari and M. Zairi, “Information and business process integration in ERP systems,” Business Process Management Journal, vol. 6, no. 4, pp. 295–310, 2000. Available: https://doi.org/10.1108/14637150010352390</w:t>
      </w:r>
    </w:p>
    <w:p>
      <w:pPr>
        <w:widowControl/>
        <w:spacing w:after="120" w:before="0" w:line="288" w:lineRule="auto"/>
        <w:jc w:val="both"/>
      </w:pPr>
      <w:r>
        <w:rPr>
          <w:rFonts w:ascii="Times New Roman" w:hAnsi="Times New Roman"/>
          <w:b w:val="0"/>
          <w:i w:val="0"/>
          <w:color w:val="000000"/>
          <w:sz w:val="20"/>
        </w:rPr>
        <w:t>[3] J. Kallman and J. Ricketts, “Real-Time Labor Costing and Timesheet Compliance in Professional Organizations,” Journal of Information Systems and Technology Management, vol. 12, no. 2, pp. 185–204, 2015.</w:t>
      </w:r>
    </w:p>
    <w:p>
      <w:pPr>
        <w:widowControl/>
        <w:spacing w:after="120" w:before="0" w:line="288" w:lineRule="auto"/>
        <w:jc w:val="both"/>
      </w:pPr>
      <w:r>
        <w:rPr>
          <w:rFonts w:ascii="Times New Roman" w:hAnsi="Times New Roman"/>
          <w:b w:val="0"/>
          <w:i w:val="0"/>
          <w:color w:val="000000"/>
          <w:sz w:val="20"/>
        </w:rPr>
        <w:t>[4] F. Vandermeulen and M. De Backer, “Extensible Architectural Patterns for Web-Based ERP Platforms,” IEEE Transactions on Software Engineering, vol. 44, no. 8, pp. 742–759, 2018. Available: https://doi.org/10.1109/TSE.2017.2720601</w:t>
      </w:r>
    </w:p>
    <w:p>
      <w:pPr>
        <w:widowControl/>
        <w:spacing w:after="120" w:before="0" w:line="288" w:lineRule="auto"/>
        <w:jc w:val="both"/>
      </w:pPr>
      <w:r>
        <w:rPr>
          <w:rFonts w:ascii="Times New Roman" w:hAnsi="Times New Roman"/>
          <w:b w:val="0"/>
          <w:i w:val="0"/>
          <w:color w:val="000000"/>
          <w:sz w:val="20"/>
        </w:rPr>
        <w:t>[5] M. Kleppmann, Designing Data-Intensive Applications: The Big Ideas Behind Reliable, Scalable, and Maintainable Systems, 1st ed. Sebastopol, CA: O'Reilly Media, 2017, pp. 221–278.</w:t>
      </w:r>
    </w:p>
    <w:p>
      <w:pPr>
        <w:widowControl/>
        <w:spacing w:after="120" w:before="0" w:line="288" w:lineRule="auto"/>
        <w:jc w:val="both"/>
      </w:pPr>
      <w:r>
        <w:rPr>
          <w:rFonts w:ascii="Times New Roman" w:hAnsi="Times New Roman"/>
          <w:b w:val="0"/>
          <w:i w:val="0"/>
          <w:color w:val="000000"/>
          <w:sz w:val="20"/>
        </w:rPr>
        <w:t>[6] R. T. Fielding, “Architectural Styles and the Design of Network-based Software Architectures,” Ph.D. dissertation, Dept. Inf. Comput. Sci., Univ. California, Irvine, CA, USA, 2000.</w:t>
      </w:r>
    </w:p>
    <w:p>
      <w:pPr>
        <w:widowControl/>
        <w:spacing w:after="120" w:before="0" w:line="288" w:lineRule="auto"/>
        <w:jc w:val="both"/>
      </w:pPr>
      <w:r>
        <w:rPr>
          <w:rFonts w:ascii="Times New Roman" w:hAnsi="Times New Roman"/>
          <w:b w:val="0"/>
          <w:i w:val="0"/>
          <w:color w:val="000000"/>
          <w:sz w:val="20"/>
        </w:rPr>
        <w:t>[7] R. Sharma and P. Yetton, “The Contingent Effects of Management Support and Training on User Support During ERP Implementation,” MIS Quarterly, vol. 31, no. 2, pp. 219–240, 2007.</w:t>
      </w:r>
    </w:p>
    <w:p>
      <w:pPr>
        <w:widowControl/>
        <w:spacing w:after="120" w:before="0" w:line="288" w:lineRule="auto"/>
        <w:jc w:val="both"/>
      </w:pPr>
      <w:r>
        <w:rPr>
          <w:rFonts w:ascii="Times New Roman" w:hAnsi="Times New Roman"/>
          <w:b w:val="0"/>
          <w:i w:val="0"/>
          <w:color w:val="000000"/>
          <w:sz w:val="20"/>
        </w:rPr>
        <w:t>[8] S. Chacon and B. Straub, Pro Git: Everything You Need to Know About Git, 2nd ed. New York, NY: Apress, 2014, pp. 45–120.</w:t>
      </w:r>
    </w:p>
    <w:p>
      <w:pPr>
        <w:widowControl/>
        <w:spacing w:after="120" w:before="0" w:line="288" w:lineRule="auto"/>
        <w:jc w:val="both"/>
      </w:pPr>
      <w:r>
        <w:rPr>
          <w:rFonts w:ascii="Times New Roman" w:hAnsi="Times New Roman"/>
          <w:b w:val="0"/>
          <w:i w:val="0"/>
          <w:color w:val="000000"/>
          <w:sz w:val="20"/>
        </w:rPr>
        <w:t>[9] J. Forcier, P. Bissex, and W. Chun, Python Web Development with Django, 1st ed. Boston, MA: Addison-Wesley Professional, 2008, pp. 112–245.</w:t>
      </w:r>
    </w:p>
    <w:p>
      <w:pPr>
        <w:widowControl/>
        <w:spacing w:after="120" w:before="0" w:line="288" w:lineRule="auto"/>
        <w:jc w:val="both"/>
      </w:pPr>
      <w:r>
        <w:rPr>
          <w:rFonts w:ascii="Times New Roman" w:hAnsi="Times New Roman"/>
          <w:b w:val="0"/>
          <w:i w:val="0"/>
          <w:color w:val="000000"/>
          <w:sz w:val="20"/>
        </w:rPr>
        <w:t>[10] PostgreSQL Global Development Group, “PostgreSQL 14.0 Documentation: The SQL Language and Server Programming,” PostgreSQL Press, 2021. Available: https://www.postgresql.org/docs/14/</w:t>
      </w:r>
    </w:p>
    <w:p>
      <w:pPr>
        <w:widowControl/>
        <w:spacing w:after="120" w:before="0" w:line="288" w:lineRule="auto"/>
        <w:jc w:val="both"/>
      </w:pPr>
      <w:r>
        <w:rPr>
          <w:rFonts w:ascii="Times New Roman" w:hAnsi="Times New Roman"/>
          <w:b w:val="0"/>
          <w:i w:val="0"/>
          <w:color w:val="000000"/>
          <w:sz w:val="20"/>
        </w:rPr>
        <w:t>[11] Odoo S.A., “Odoo Architecture and Developer Documentation,” Odoo Press, Release 16.0, 2022. Available: https://www.odoo.com/documentation/16.0/</w:t>
      </w:r>
    </w:p>
    <w:p>
      <w:pPr>
        <w:widowControl/>
        <w:spacing w:after="120" w:before="0" w:line="288" w:lineRule="auto"/>
        <w:jc w:val="both"/>
      </w:pPr>
      <w:r>
        <w:rPr>
          <w:rFonts w:ascii="Times New Roman" w:hAnsi="Times New Roman"/>
          <w:b w:val="0"/>
          <w:i w:val="0"/>
          <w:color w:val="000000"/>
          <w:sz w:val="20"/>
        </w:rPr>
        <w:t>[12] Python Software Foundation, “Python 3.11 Documentation.” Available: https://docs.python.org/3/</w:t>
      </w:r>
    </w:p>
    <w:p>
      <w:pPr>
        <w:widowControl/>
        <w:spacing w:after="120" w:before="0" w:line="288" w:lineRule="auto"/>
        <w:jc w:val="both"/>
      </w:pPr>
      <w:r>
        <w:rPr>
          <w:rFonts w:ascii="Times New Roman" w:hAnsi="Times New Roman"/>
          <w:b w:val="0"/>
          <w:i w:val="0"/>
          <w:color w:val="000000"/>
          <w:sz w:val="20"/>
        </w:rPr>
        <w:t>[13] Django Software Foundation, “Django 5.2 Documentation.” Available: https://docs.djangoproject.com/en/5.2/</w:t>
      </w:r>
    </w:p>
    <w:p>
      <w:pPr>
        <w:widowControl/>
        <w:spacing w:after="120" w:before="0" w:line="288" w:lineRule="auto"/>
        <w:jc w:val="both"/>
      </w:pPr>
      <w:r>
        <w:rPr>
          <w:rFonts w:ascii="Times New Roman" w:hAnsi="Times New Roman"/>
          <w:b w:val="0"/>
          <w:i w:val="0"/>
          <w:color w:val="000000"/>
          <w:sz w:val="20"/>
        </w:rPr>
        <w:t>[14] GitHub, “GitHub Documentation.” Available: https://docs.github.com/</w:t>
      </w:r>
    </w:p>
    <w:p>
      <w:pPr>
        <w:widowControl/>
        <w:spacing w:after="120" w:before="0" w:line="288" w:lineRule="auto"/>
        <w:jc w:val="both"/>
      </w:pPr>
      <w:r>
        <w:rPr>
          <w:rFonts w:ascii="Times New Roman" w:hAnsi="Times New Roman"/>
          <w:b w:val="0"/>
          <w:i w:val="0"/>
          <w:color w:val="000000"/>
          <w:sz w:val="20"/>
        </w:rPr>
        <w:t>[15] Git, “Git Documentation.” Available: https://git-scm.com/doc</w:t>
      </w:r>
    </w:p>
    <w:sectPr w:rsidR="00FC693F" w:rsidRPr="0006063C" w:rsidSect="00034616">
      <w:footerReference w:type="default" r:id="rId11"/>
      <w:pgSz w:w="11906" w:h="16838"/>
      <w:pgMar w:top="850" w:right="1134" w:bottom="1020" w:left="1587" w:header="720" w:footer="720" w:gutter="0"/>
      <w:cols w:space="720"/>
      <w:docGrid w:linePitch="360"/>
      <w:pgBorders w:offsetFrom="page">
        <w:top w:val="single" w:sz="6" w:space="24" w:color="000000"/>
        <w:left w:val="single" w:sz="6" w:space="24" w:color="000000"/>
        <w:bottom w:val="single" w:sz="6" w:space="24" w:color="000000"/>
        <w:right w:val="single" w:sz="6" w:space="24" w:color="000000"/>
      </w:pgBorders>
      <w:pgBorders w:offsetFrom="page">
        <w:top w:val="single" w:sz="6" w:space="24" w:color="000000"/>
        <w:left w:val="single" w:sz="6" w:space="24" w:color="000000"/>
        <w:bottom w:val="single" w:sz="6" w:space="24" w:color="000000"/>
        <w:right w:val="single" w:sz="6" w:space="24" w:color="000000"/>
      </w:pgBorders>
      <w:pgNumType w:fmt="roman" w:start="1"/>
      <w:pgBorders w:offsetFrom="page">
        <w:top w:val="single" w:sz="6" w:space="24" w:color="000000"/>
        <w:left w:val="single" w:sz="6" w:space="24" w:color="000000"/>
        <w:bottom w:val="single" w:sz="6" w:space="24" w:color="000000"/>
        <w:right w:val="single" w:sz="6" w:space="24"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